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Reunión Experiencia Solar — listas de trabajo</w:t>
      </w:r>
    </w:p>
    <w:p>
      <w:pPr>
        <w:ind w:left="504"/>
      </w:pPr>
      <w:r>
        <w:rPr>
          <w:b/>
          <w:i/>
        </w:rPr>
        <w:t>Datos de PRODUCCIÓN, consultados el 04 de septiembre de 2026.</w:t>
      </w:r>
      <w:r>
        <w:rPr>
          <w:i/>
        </w:rPr>
        <w:t xml:space="preserve"> Cada línea es un cliente concreto para trabajar en la reunión, con nombre y teléfono.</w:t>
      </w:r>
    </w:p>
    <w:p>
      <w:pPr>
        <w:pStyle w:val="Heading2"/>
      </w:pPr>
      <w:r>
        <w:t>EL NÚMERO DE LA REUNIÓN</w:t>
      </w:r>
    </w:p>
    <w:p>
      <w:r>
        <w:rPr>
          <w:b/>
        </w:rPr>
        <w:t>63 de 63 clientes de la cartera están fuera de su cadencia. El 100%.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Cartera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Fuera de cadencia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Umbral</w:t>
            </w:r>
          </w:p>
        </w:tc>
      </w:tr>
      <w:tr>
        <w:tc>
          <w:tcPr>
            <w:tcW w:type="dxa" w:w="2160"/>
          </w:tcPr>
          <w:p>
            <w:r/>
            <w:r>
              <w:t>E1 (pre-obra)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2160"/>
          </w:tcPr>
          <w:p>
            <w:r/>
            <w:r>
              <w:t>3 días</w:t>
            </w:r>
          </w:p>
        </w:tc>
      </w:tr>
      <w:tr>
        <w:tc>
          <w:tcPr>
            <w:tcW w:type="dxa" w:w="2160"/>
          </w:tcPr>
          <w:p>
            <w:r/>
            <w:r>
              <w:t>E2 (habilitación)</w:t>
            </w:r>
          </w:p>
        </w:tc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22</w:t>
            </w:r>
          </w:p>
        </w:tc>
        <w:tc>
          <w:tcPr>
            <w:tcW w:type="dxa" w:w="2160"/>
          </w:tcPr>
          <w:p>
            <w:r/>
            <w:r>
              <w:t>5 días</w:t>
            </w:r>
          </w:p>
        </w:tc>
      </w:tr>
      <w:tr>
        <w:tc>
          <w:tcPr>
            <w:tcW w:type="dxa" w:w="2160"/>
          </w:tcPr>
          <w:p>
            <w:r/>
            <w:r>
              <w:t>E3 (post-habilitación)</w:t>
            </w:r>
          </w:p>
        </w:tc>
        <w:tc>
          <w:tcPr>
            <w:tcW w:type="dxa" w:w="2160"/>
          </w:tcPr>
          <w:p>
            <w:r/>
            <w:r>
              <w:t>33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33</w:t>
            </w:r>
          </w:p>
        </w:tc>
        <w:tc>
          <w:tcPr>
            <w:tcW w:type="dxa" w:w="2160"/>
          </w:tcPr>
          <w:p>
            <w:r/>
            <w:r>
              <w:t>10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El estándar acordado es *cero clientes por encima de su cadencia*. Hoy se parte de 63.</w:t>
      </w:r>
    </w:p>
    <w:p>
      <w:r>
        <w:t>Sirve como línea de base: la próxima reunión se mide contra este número.</w:t>
      </w:r>
    </w:p>
    <w:p>
      <w:pPr>
        <w:ind w:left="504"/>
      </w:pPr>
      <w:r>
        <w:rPr>
          <w:b/>
          <w:i/>
        </w:rPr>
        <w:t>Aclaración necesaria:</w:t>
      </w:r>
      <w:r>
        <w:rPr>
          <w:i/>
        </w:rPr>
        <w:t xml:space="preserve"> este número mezcla *falta de contacto* con *falta de registro*. Por eso la primera semana hay que registrar todo, aunque parezca redundante — sin eso no se puede saber cuál de los dos problemas es.</w:t>
      </w:r>
    </w:p>
    <w:p>
      <w:pPr>
        <w:pStyle w:val="Heading2"/>
      </w:pPr>
      <w:r>
        <w:t>1. Avisos de habilitación pendientes</w:t>
      </w:r>
    </w:p>
    <w:p>
      <w:r>
        <w:rPr>
          <w:b/>
        </w:rPr>
        <w:t>El análisis de agosto decía 6. Hoy son 30</w:t>
      </w:r>
      <w:r>
        <w:t>, y se dividen en dos grupos con</w:t>
      </w:r>
    </w:p>
    <w:p>
      <w:r>
        <w:t>problemas distintos.</w:t>
      </w:r>
    </w:p>
    <w:p>
      <w:pPr>
        <w:pStyle w:val="Heading3"/>
      </w:pPr>
      <w:r>
        <w:t>1.A — Los que el sistema SÍ está alertando (10 clientes)</w:t>
      </w:r>
    </w:p>
    <w:p>
      <w:r>
        <w:t>Tienen la fecha de habilitación escrita, así que la Regla de Oro corrió.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Asesor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Habilitado el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Días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Último contacto</w:t>
            </w:r>
          </w:p>
        </w:tc>
      </w:tr>
      <w:tr>
        <w:tc>
          <w:tcPr>
            <w:tcW w:type="dxa" w:w="1440"/>
          </w:tcPr>
          <w:p>
            <w:r/>
            <w:r>
              <w:t>Hotel LAMAS 2 - 6135021000</w:t>
            </w:r>
          </w:p>
        </w:tc>
        <w:tc>
          <w:tcPr>
            <w:tcW w:type="dxa" w:w="1440"/>
          </w:tcPr>
          <w:p>
            <w:r/>
            <w:r>
              <w:t>098591082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2026-07-27</w:t>
            </w:r>
          </w:p>
        </w:tc>
        <w:tc>
          <w:tcPr>
            <w:tcW w:type="dxa" w:w="1440"/>
          </w:tcPr>
          <w:p>
            <w:r/>
            <w:r>
              <w:t>39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</w:tr>
      <w:tr>
        <w:tc>
          <w:tcPr>
            <w:tcW w:type="dxa" w:w="1440"/>
          </w:tcPr>
          <w:p>
            <w:r/>
            <w:r>
              <w:t>COVITEJA Mono</w:t>
            </w:r>
          </w:p>
        </w:tc>
        <w:tc>
          <w:tcPr>
            <w:tcW w:type="dxa" w:w="1440"/>
          </w:tcPr>
          <w:p>
            <w:r/>
            <w:r>
              <w:t>092966799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2026-09-03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</w:tr>
      <w:tr>
        <w:tc>
          <w:tcPr>
            <w:tcW w:type="dxa" w:w="1440"/>
          </w:tcPr>
          <w:p>
            <w:r/>
            <w:r>
              <w:t>Leonardo Rodriguez</w:t>
            </w:r>
          </w:p>
        </w:tc>
        <w:tc>
          <w:tcPr>
            <w:tcW w:type="dxa" w:w="1440"/>
          </w:tcPr>
          <w:p>
            <w:r/>
            <w:r>
              <w:t>094351020</w:t>
            </w:r>
          </w:p>
        </w:tc>
        <w:tc>
          <w:tcPr>
            <w:tcW w:type="dxa" w:w="1440"/>
          </w:tcPr>
          <w:p>
            <w:r/>
            <w:r>
              <w:t>Nicolas Machin</w:t>
            </w:r>
          </w:p>
        </w:tc>
        <w:tc>
          <w:tcPr>
            <w:tcW w:type="dxa" w:w="1440"/>
          </w:tcPr>
          <w:p>
            <w:r/>
            <w:r>
              <w:t>2026-08-20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2026-08-06</w:t>
            </w:r>
          </w:p>
        </w:tc>
      </w:tr>
      <w:tr>
        <w:tc>
          <w:tcPr>
            <w:tcW w:type="dxa" w:w="1440"/>
          </w:tcPr>
          <w:p>
            <w:r/>
            <w:r>
              <w:t>Gustavo Vallegra</w:t>
            </w:r>
          </w:p>
        </w:tc>
        <w:tc>
          <w:tcPr>
            <w:tcW w:type="dxa" w:w="1440"/>
          </w:tcPr>
          <w:p>
            <w:r/>
            <w:r>
              <w:t>099206567</w:t>
            </w:r>
          </w:p>
        </w:tc>
        <w:tc>
          <w:tcPr>
            <w:tcW w:type="dxa" w:w="1440"/>
          </w:tcPr>
          <w:p>
            <w:r/>
            <w:r>
              <w:t>Nicolas Machin</w:t>
            </w:r>
          </w:p>
        </w:tc>
        <w:tc>
          <w:tcPr>
            <w:tcW w:type="dxa" w:w="1440"/>
          </w:tcPr>
          <w:p>
            <w:r/>
            <w:r>
              <w:t>2026-09-02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2026-07-27</w:t>
            </w:r>
          </w:p>
        </w:tc>
      </w:tr>
      <w:tr>
        <w:tc>
          <w:tcPr>
            <w:tcW w:type="dxa" w:w="1440"/>
          </w:tcPr>
          <w:p>
            <w:r/>
            <w:r>
              <w:t>Gaston de Leon</w:t>
            </w:r>
          </w:p>
        </w:tc>
        <w:tc>
          <w:tcPr>
            <w:tcW w:type="dxa" w:w="1440"/>
          </w:tcPr>
          <w:p>
            <w:r/>
            <w:r>
              <w:t>099538282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2026-08-31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2026-08-03</w:t>
            </w:r>
          </w:p>
        </w:tc>
      </w:tr>
      <w:tr>
        <w:tc>
          <w:tcPr>
            <w:tcW w:type="dxa" w:w="1440"/>
          </w:tcPr>
          <w:p>
            <w:r/>
            <w:r>
              <w:t>Rafael Figueroa</w:t>
            </w:r>
          </w:p>
        </w:tc>
        <w:tc>
          <w:tcPr>
            <w:tcW w:type="dxa" w:w="1440"/>
          </w:tcPr>
          <w:p>
            <w:r/>
            <w:r>
              <w:t>099691483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2026-07-20</w:t>
            </w:r>
          </w:p>
        </w:tc>
        <w:tc>
          <w:tcPr>
            <w:tcW w:type="dxa" w:w="1440"/>
          </w:tcPr>
          <w:p>
            <w:r/>
            <w:r>
              <w:t>46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</w:tr>
      <w:tr>
        <w:tc>
          <w:tcPr>
            <w:tcW w:type="dxa" w:w="1440"/>
          </w:tcPr>
          <w:p>
            <w:r/>
            <w:r>
              <w:t>COVITEJA Trifasico</w:t>
            </w:r>
          </w:p>
        </w:tc>
        <w:tc>
          <w:tcPr>
            <w:tcW w:type="dxa" w:w="1440"/>
          </w:tcPr>
          <w:p>
            <w:r/>
            <w:r>
              <w:t>092966799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2026-09-03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</w:tr>
      <w:tr>
        <w:tc>
          <w:tcPr>
            <w:tcW w:type="dxa" w:w="1440"/>
          </w:tcPr>
          <w:p>
            <w:r/>
            <w:r>
              <w:t>Victoria Soler</w:t>
            </w:r>
          </w:p>
        </w:tc>
        <w:tc>
          <w:tcPr>
            <w:tcW w:type="dxa" w:w="1440"/>
          </w:tcPr>
          <w:p>
            <w:r/>
            <w:r>
              <w:t>099860881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2026-08-05</w:t>
            </w:r>
          </w:p>
        </w:tc>
        <w:tc>
          <w:tcPr>
            <w:tcW w:type="dxa" w:w="1440"/>
          </w:tcPr>
          <w:p>
            <w:r/>
            <w:r>
              <w:t>30</w:t>
            </w:r>
          </w:p>
        </w:tc>
        <w:tc>
          <w:tcPr>
            <w:tcW w:type="dxa" w:w="1440"/>
          </w:tcPr>
          <w:p>
            <w:r/>
            <w:r>
              <w:t>2026-08-03</w:t>
            </w:r>
          </w:p>
        </w:tc>
      </w:tr>
      <w:tr>
        <w:tc>
          <w:tcPr>
            <w:tcW w:type="dxa" w:w="1440"/>
          </w:tcPr>
          <w:p>
            <w:r/>
            <w:r>
              <w:t>SEBASTIAN DE RIENZO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2026-03-01</w:t>
            </w:r>
          </w:p>
        </w:tc>
        <w:tc>
          <w:tcPr>
            <w:tcW w:type="dxa" w:w="1440"/>
          </w:tcPr>
          <w:p>
            <w:r/>
            <w:r>
              <w:t>187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Paolo Terzano</w:t>
            </w:r>
          </w:p>
        </w:tc>
        <w:tc>
          <w:tcPr>
            <w:tcW w:type="dxa" w:w="1440"/>
          </w:tcPr>
          <w:p>
            <w:r/>
            <w:r>
              <w:t>099219601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2026-08-21</w:t>
            </w:r>
          </w:p>
        </w:tc>
        <w:tc>
          <w:tcPr>
            <w:tcW w:type="dxa" w:w="1440"/>
          </w:tcPr>
          <w:p>
            <w:r/>
            <w:r>
              <w:t>14</w:t>
            </w:r>
          </w:p>
        </w:tc>
        <w:tc>
          <w:tcPr>
            <w:tcW w:type="dxa" w:w="1440"/>
          </w:tcPr>
          <w:p>
            <w:r/>
            <w:r>
              <w:t>2026-07-30</w:t>
            </w:r>
          </w:p>
        </w:tc>
      </w:tr>
    </w:tbl>
    <w:p/>
    <w:p>
      <w:r>
        <w:rPr>
          <w:b/>
        </w:rPr>
        <w:t>Prioridad real: los de pocos días.</w:t>
      </w:r>
      <w:r>
        <w:t xml:space="preserve"> COVITEJA (x2), Gustavo Vallegra y Gastón de</w:t>
      </w:r>
    </w:p>
    <w:p>
      <w:r>
        <w:t xml:space="preserve">León están </w:t>
      </w:r>
      <w:r>
        <w:rPr>
          <w:b/>
        </w:rPr>
        <w:t>dentro o apenas fuera de la ventana de 24-48 h</w:t>
      </w:r>
      <w:r>
        <w:t>: son los que hay que</w:t>
      </w:r>
    </w:p>
    <w:p>
      <w:r>
        <w:t>avisar hoy. Los de 14-46 días ya están vencidos: hay que verificar si se avisó y</w:t>
      </w:r>
    </w:p>
    <w:p>
      <w:r>
        <w:t xml:space="preserve">no se registró. </w:t>
      </w:r>
      <w:r>
        <w:rPr>
          <w:b/>
        </w:rPr>
        <w:t>Sebastián De Rienzo, con 187 días, es un caso a revisar aparte.</w:t>
      </w:r>
    </w:p>
    <w:p>
      <w:pPr>
        <w:pStyle w:val="Heading3"/>
      </w:pPr>
      <w:r>
        <w:t>1.B — Los INVISIBLES para el sistema (20 clientes)</w:t>
      </w:r>
    </w:p>
    <w:p>
      <w:r>
        <w:rPr>
          <w:b/>
        </w:rPr>
        <w:t>Este es el hallazgo.</w:t>
      </w:r>
      <w:r>
        <w:t xml:space="preserve"> UTE les finalizó el trámite, pero **nadie confirmó el</w:t>
      </w:r>
    </w:p>
    <w:p>
      <w:r>
        <w:t>traspaso T8</w:t>
      </w:r>
      <w:r>
        <w:rPr>
          <w:b/>
        </w:rPr>
        <w:t xml:space="preserve">, así que la fecha de habilitación quedó vacía y </w:t>
      </w:r>
      <w:r>
        <w:t>la Regla de Oro</w:t>
      </w:r>
    </w:p>
    <w:p>
      <w:r>
        <w:t>nunca se disparó para ellos**. No aparecen en ninguna alerta ni en ningún cartel.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Asesor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UTE finalizó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Días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Último contacto</w:t>
            </w:r>
          </w:p>
        </w:tc>
      </w:tr>
      <w:tr>
        <w:tc>
          <w:tcPr>
            <w:tcW w:type="dxa" w:w="1440"/>
          </w:tcPr>
          <w:p>
            <w:r/>
            <w:r>
              <w:t>Marcelo Crudelli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2026-05-11</w:t>
            </w:r>
          </w:p>
        </w:tc>
        <w:tc>
          <w:tcPr>
            <w:tcW w:type="dxa" w:w="1440"/>
          </w:tcPr>
          <w:p>
            <w:r/>
            <w:r>
              <w:t>116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Martín González</w:t>
            </w:r>
          </w:p>
        </w:tc>
        <w:tc>
          <w:tcPr>
            <w:tcW w:type="dxa" w:w="1440"/>
          </w:tcPr>
          <w:p>
            <w:r/>
            <w:r>
              <w:t>095028861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2026-05-20</w:t>
            </w:r>
          </w:p>
        </w:tc>
        <w:tc>
          <w:tcPr>
            <w:tcW w:type="dxa" w:w="1440"/>
          </w:tcPr>
          <w:p>
            <w:r/>
            <w:r>
              <w:t>107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Rodolfo Sosa</w:t>
            </w:r>
          </w:p>
        </w:tc>
        <w:tc>
          <w:tcPr>
            <w:tcW w:type="dxa" w:w="1440"/>
          </w:tcPr>
          <w:p>
            <w:r/>
            <w:r>
              <w:t>096299825</w:t>
            </w:r>
          </w:p>
        </w:tc>
        <w:tc>
          <w:tcPr>
            <w:tcW w:type="dxa" w:w="1440"/>
          </w:tcPr>
          <w:p>
            <w:r/>
            <w:r>
              <w:t>Gabriel Vera</w:t>
            </w:r>
          </w:p>
        </w:tc>
        <w:tc>
          <w:tcPr>
            <w:tcW w:type="dxa" w:w="1440"/>
          </w:tcPr>
          <w:p>
            <w:r/>
            <w:r>
              <w:t>2026-07-02</w:t>
            </w:r>
          </w:p>
        </w:tc>
        <w:tc>
          <w:tcPr>
            <w:tcW w:type="dxa" w:w="1440"/>
          </w:tcPr>
          <w:p>
            <w:r/>
            <w:r>
              <w:t>64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Gonzalo Gil</w:t>
            </w:r>
          </w:p>
        </w:tc>
        <w:tc>
          <w:tcPr>
            <w:tcW w:type="dxa" w:w="1440"/>
          </w:tcPr>
          <w:p>
            <w:r/>
            <w:r>
              <w:t>099464600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2026-07-02</w:t>
            </w:r>
          </w:p>
        </w:tc>
        <w:tc>
          <w:tcPr>
            <w:tcW w:type="dxa" w:w="1440"/>
          </w:tcPr>
          <w:p>
            <w:r/>
            <w:r>
              <w:t>64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</w:tr>
      <w:tr>
        <w:tc>
          <w:tcPr>
            <w:tcW w:type="dxa" w:w="1440"/>
          </w:tcPr>
          <w:p>
            <w:r/>
            <w:r>
              <w:t>Alejandro Ramirez</w:t>
            </w:r>
          </w:p>
        </w:tc>
        <w:tc>
          <w:tcPr>
            <w:tcW w:type="dxa" w:w="1440"/>
          </w:tcPr>
          <w:p>
            <w:r/>
            <w:r>
              <w:t>098467896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2026-06-29</w:t>
            </w:r>
          </w:p>
        </w:tc>
        <w:tc>
          <w:tcPr>
            <w:tcW w:type="dxa" w:w="1440"/>
          </w:tcPr>
          <w:p>
            <w:r/>
            <w:r>
              <w:t>67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ESTILO SRL</w:t>
            </w:r>
          </w:p>
        </w:tc>
        <w:tc>
          <w:tcPr>
            <w:tcW w:type="dxa" w:w="1440"/>
          </w:tcPr>
          <w:p>
            <w:r/>
            <w:r>
              <w:t>096299825</w:t>
            </w:r>
          </w:p>
        </w:tc>
        <w:tc>
          <w:tcPr>
            <w:tcW w:type="dxa" w:w="1440"/>
          </w:tcPr>
          <w:p>
            <w:r/>
            <w:r>
              <w:t>Nicolas Machin</w:t>
            </w:r>
          </w:p>
        </w:tc>
        <w:tc>
          <w:tcPr>
            <w:tcW w:type="dxa" w:w="1440"/>
          </w:tcPr>
          <w:p>
            <w:r/>
            <w:r>
              <w:t>2026-06-26</w:t>
            </w:r>
          </w:p>
        </w:tc>
        <w:tc>
          <w:tcPr>
            <w:tcW w:type="dxa" w:w="1440"/>
          </w:tcPr>
          <w:p>
            <w:r/>
            <w:r>
              <w:t>70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Carlos Barba</w:t>
            </w:r>
          </w:p>
        </w:tc>
        <w:tc>
          <w:tcPr>
            <w:tcW w:type="dxa" w:w="1440"/>
          </w:tcPr>
          <w:p>
            <w:r/>
            <w:r>
              <w:t>098193000</w:t>
            </w:r>
          </w:p>
        </w:tc>
        <w:tc>
          <w:tcPr>
            <w:tcW w:type="dxa" w:w="1440"/>
          </w:tcPr>
          <w:p>
            <w:r/>
            <w:r>
              <w:t>Martin Garcia</w:t>
            </w:r>
          </w:p>
        </w:tc>
        <w:tc>
          <w:tcPr>
            <w:tcW w:type="dxa" w:w="1440"/>
          </w:tcPr>
          <w:p>
            <w:r/>
            <w:r>
              <w:t>2026-06-25</w:t>
            </w:r>
          </w:p>
        </w:tc>
        <w:tc>
          <w:tcPr>
            <w:tcW w:type="dxa" w:w="1440"/>
          </w:tcPr>
          <w:p>
            <w:r/>
            <w:r>
              <w:t>71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Gregorio Medina</w:t>
            </w:r>
          </w:p>
        </w:tc>
        <w:tc>
          <w:tcPr>
            <w:tcW w:type="dxa" w:w="1440"/>
          </w:tcPr>
          <w:p>
            <w:r/>
            <w:r>
              <w:t>097391550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2026-06-10</w:t>
            </w:r>
          </w:p>
        </w:tc>
        <w:tc>
          <w:tcPr>
            <w:tcW w:type="dxa" w:w="1440"/>
          </w:tcPr>
          <w:p>
            <w:r/>
            <w:r>
              <w:t>86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Wilfredo Gabitto</w:t>
            </w:r>
          </w:p>
        </w:tc>
        <w:tc>
          <w:tcPr>
            <w:tcW w:type="dxa" w:w="1440"/>
          </w:tcPr>
          <w:p>
            <w:r/>
            <w:r>
              <w:t>091003353</w:t>
            </w:r>
          </w:p>
        </w:tc>
        <w:tc>
          <w:tcPr>
            <w:tcW w:type="dxa" w:w="1440"/>
          </w:tcPr>
          <w:p>
            <w:r/>
            <w:r>
              <w:t>Martin Garcia</w:t>
            </w:r>
          </w:p>
        </w:tc>
        <w:tc>
          <w:tcPr>
            <w:tcW w:type="dxa" w:w="1440"/>
          </w:tcPr>
          <w:p>
            <w:r/>
            <w:r>
              <w:t>2026-05-21</w:t>
            </w:r>
          </w:p>
        </w:tc>
        <w:tc>
          <w:tcPr>
            <w:tcW w:type="dxa" w:w="1440"/>
          </w:tcPr>
          <w:p>
            <w:r/>
            <w:r>
              <w:t>106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Busquets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2026-05-06</w:t>
            </w:r>
          </w:p>
        </w:tc>
        <w:tc>
          <w:tcPr>
            <w:tcW w:type="dxa" w:w="1440"/>
          </w:tcPr>
          <w:p>
            <w:r/>
            <w:r>
              <w:t>121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Santiago Pons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2026-05-02</w:t>
            </w:r>
          </w:p>
        </w:tc>
        <w:tc>
          <w:tcPr>
            <w:tcW w:type="dxa" w:w="1440"/>
          </w:tcPr>
          <w:p>
            <w:r/>
            <w:r>
              <w:t>125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Luciano Labandera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2026-06-10</w:t>
            </w:r>
          </w:p>
        </w:tc>
        <w:tc>
          <w:tcPr>
            <w:tcW w:type="dxa" w:w="1440"/>
          </w:tcPr>
          <w:p>
            <w:r/>
            <w:r>
              <w:t>86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Fabian Mezquita</w:t>
            </w:r>
          </w:p>
        </w:tc>
        <w:tc>
          <w:tcPr>
            <w:tcW w:type="dxa" w:w="1440"/>
          </w:tcPr>
          <w:p>
            <w:r/>
            <w:r>
              <w:t>095272430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2026-06-22</w:t>
            </w:r>
          </w:p>
        </w:tc>
        <w:tc>
          <w:tcPr>
            <w:tcW w:type="dxa" w:w="1440"/>
          </w:tcPr>
          <w:p>
            <w:r/>
            <w:r>
              <w:t>74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Aldo Portela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2026-06-10</w:t>
            </w:r>
          </w:p>
        </w:tc>
        <w:tc>
          <w:tcPr>
            <w:tcW w:type="dxa" w:w="1440"/>
          </w:tcPr>
          <w:p>
            <w:r/>
            <w:r>
              <w:t>86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Alejandro Fiermarin</w:t>
            </w:r>
          </w:p>
        </w:tc>
        <w:tc>
          <w:tcPr>
            <w:tcW w:type="dxa" w:w="1440"/>
          </w:tcPr>
          <w:p>
            <w:r/>
            <w:r>
              <w:t>099550725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2026-06-17</w:t>
            </w:r>
          </w:p>
        </w:tc>
        <w:tc>
          <w:tcPr>
            <w:tcW w:type="dxa" w:w="1440"/>
          </w:tcPr>
          <w:p>
            <w:r/>
            <w:r>
              <w:t>79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Felipe Ciaran</w:t>
            </w:r>
          </w:p>
        </w:tc>
        <w:tc>
          <w:tcPr>
            <w:tcW w:type="dxa" w:w="1440"/>
          </w:tcPr>
          <w:p>
            <w:r/>
            <w:r>
              <w:t>091410026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2026-06-11</w:t>
            </w:r>
          </w:p>
        </w:tc>
        <w:tc>
          <w:tcPr>
            <w:tcW w:type="dxa" w:w="1440"/>
          </w:tcPr>
          <w:p>
            <w:r/>
            <w:r>
              <w:t>85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Diego Trias</w:t>
            </w:r>
          </w:p>
        </w:tc>
        <w:tc>
          <w:tcPr>
            <w:tcW w:type="dxa" w:w="1440"/>
          </w:tcPr>
          <w:p>
            <w:r/>
            <w:r>
              <w:t>099356920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2026-05-20</w:t>
            </w:r>
          </w:p>
        </w:tc>
        <w:tc>
          <w:tcPr>
            <w:tcW w:type="dxa" w:w="1440"/>
          </w:tcPr>
          <w:p>
            <w:r/>
            <w:r>
              <w:t>107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Fernando Ciaran</w:t>
            </w:r>
          </w:p>
        </w:tc>
        <w:tc>
          <w:tcPr>
            <w:tcW w:type="dxa" w:w="1440"/>
          </w:tcPr>
          <w:p>
            <w:r/>
            <w:r>
              <w:t>091410026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2026-06-11</w:t>
            </w:r>
          </w:p>
        </w:tc>
        <w:tc>
          <w:tcPr>
            <w:tcW w:type="dxa" w:w="1440"/>
          </w:tcPr>
          <w:p>
            <w:r/>
            <w:r>
              <w:t>85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Daniel Trias</w:t>
            </w:r>
          </w:p>
        </w:tc>
        <w:tc>
          <w:tcPr>
            <w:tcW w:type="dxa" w:w="1440"/>
          </w:tcPr>
          <w:p>
            <w:r/>
            <w:r>
              <w:t>099680018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2026-06-01</w:t>
            </w:r>
          </w:p>
        </w:tc>
        <w:tc>
          <w:tcPr>
            <w:tcW w:type="dxa" w:w="1440"/>
          </w:tcPr>
          <w:p>
            <w:r/>
            <w:r>
              <w:t>95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  <w:tr>
        <w:tc>
          <w:tcPr>
            <w:tcW w:type="dxa" w:w="1440"/>
          </w:tcPr>
          <w:p>
            <w:r/>
            <w:r>
              <w:t>José Percovich</w:t>
            </w:r>
          </w:p>
        </w:tc>
        <w:tc>
          <w:tcPr>
            <w:tcW w:type="dxa" w:w="1440"/>
          </w:tcPr>
          <w:p>
            <w:r/>
            <w:r>
              <w:t>099626624</w:t>
            </w:r>
          </w:p>
        </w:tc>
        <w:tc>
          <w:tcPr>
            <w:tcW w:type="dxa" w:w="1440"/>
          </w:tcPr>
          <w:p>
            <w:r/>
            <w:r>
              <w:t>Martin Garcia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72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</w:tr>
    </w:tbl>
    <w:p/>
    <w:p>
      <w:r>
        <w:t xml:space="preserve">Todos figuran como proyecto terminado y </w:t>
      </w:r>
      <w:r>
        <w:rPr>
          <w:b/>
        </w:rPr>
        <w:t>ninguno tiene contacto registrado</w:t>
      </w:r>
      <w:r>
        <w:t>. Por</w:t>
      </w:r>
    </w:p>
    <w:p>
      <w:r>
        <w:t>las fechas (mayo-julio) es probable que a la mayoría se les haya avisado y no se</w:t>
      </w:r>
    </w:p>
    <w:p>
      <w:r>
        <w:t xml:space="preserve">haya registrado — pero </w:t>
      </w:r>
      <w:r>
        <w:rPr>
          <w:b/>
        </w:rPr>
        <w:t>eso hay que confirmarlo cliente por cliente</w:t>
      </w:r>
      <w:r>
        <w:t>, porque el</w:t>
      </w:r>
    </w:p>
    <w:p>
      <w:r>
        <w:t>sistema no puede distinguirlo.</w:t>
      </w:r>
    </w:p>
    <w:p>
      <w:pPr>
        <w:ind w:left="504"/>
      </w:pPr>
      <w:r>
        <w:rPr>
          <w:i/>
        </w:rPr>
        <w:t xml:space="preserve">Esto confirma por qué el error #1 del backlog (mover la escritura de la fecha de habilitación al momento en que Tramitación marca el trámite terminado) es de alta prioridad: </w:t>
      </w:r>
      <w:r>
        <w:rPr>
          <w:b/>
          <w:i/>
        </w:rPr>
        <w:t>20 clientes quedaron fuera del radar por un clic que nadie dio.</w:t>
      </w:r>
    </w:p>
    <w:p>
      <w:pPr>
        <w:pStyle w:val="Heading2"/>
      </w:pPr>
      <w:r>
        <w:t>2. Esperando fecha de obra (12 clientes)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Asesor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Vendido el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Días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Etapa actual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Último contacto</w:t>
            </w:r>
          </w:p>
        </w:tc>
      </w:tr>
      <w:tr>
        <w:tc>
          <w:tcPr>
            <w:tcW w:type="dxa" w:w="1234"/>
          </w:tcPr>
          <w:p>
            <w:r/>
            <w:r>
              <w:t>Antonella Brondo</w:t>
            </w:r>
          </w:p>
        </w:tc>
        <w:tc>
          <w:tcPr>
            <w:tcW w:type="dxa" w:w="1234"/>
          </w:tcPr>
          <w:p>
            <w:r/>
            <w:r>
              <w:t>097349690</w:t>
            </w:r>
          </w:p>
        </w:tc>
        <w:tc>
          <w:tcPr>
            <w:tcW w:type="dxa" w:w="1234"/>
          </w:tcPr>
          <w:p>
            <w:r/>
            <w:r>
              <w:t>Martin Garcia</w:t>
            </w:r>
          </w:p>
        </w:tc>
        <w:tc>
          <w:tcPr>
            <w:tcW w:type="dxa" w:w="1234"/>
          </w:tcPr>
          <w:p>
            <w:r/>
            <w:r>
              <w:t>2026-07-09</w:t>
            </w:r>
          </w:p>
        </w:tc>
        <w:tc>
          <w:tcPr>
            <w:tcW w:type="dxa" w:w="1234"/>
          </w:tcPr>
          <w:p>
            <w:r/>
            <w:r>
              <w:t>57</w:t>
            </w:r>
          </w:p>
        </w:tc>
        <w:tc>
          <w:tcPr>
            <w:tcW w:type="dxa" w:w="1234"/>
          </w:tcPr>
          <w:p>
            <w:r/>
            <w:r>
              <w:t>TRAMITACION_UTE</w:t>
            </w:r>
          </w:p>
        </w:tc>
        <w:tc>
          <w:tcPr>
            <w:tcW w:type="dxa" w:w="1234"/>
          </w:tcPr>
          <w:p>
            <w:r/>
            <w:r>
              <w:t>2026-08-18</w:t>
            </w:r>
          </w:p>
        </w:tc>
      </w:tr>
      <w:tr>
        <w:tc>
          <w:tcPr>
            <w:tcW w:type="dxa" w:w="1234"/>
          </w:tcPr>
          <w:p>
            <w:r/>
            <w:r>
              <w:t>José Gonzalez</w:t>
            </w:r>
          </w:p>
        </w:tc>
        <w:tc>
          <w:tcPr>
            <w:tcW w:type="dxa" w:w="1234"/>
          </w:tcPr>
          <w:p>
            <w:r/>
            <w:r>
              <w:t>099602206</w:t>
            </w:r>
          </w:p>
        </w:tc>
        <w:tc>
          <w:tcPr>
            <w:tcW w:type="dxa" w:w="1234"/>
          </w:tcPr>
          <w:p>
            <w:r/>
            <w:r>
              <w:t>Martin Garcia</w:t>
            </w:r>
          </w:p>
        </w:tc>
        <w:tc>
          <w:tcPr>
            <w:tcW w:type="dxa" w:w="1234"/>
          </w:tcPr>
          <w:p>
            <w:r/>
            <w:r>
              <w:t>2026-07-09</w:t>
            </w:r>
          </w:p>
        </w:tc>
        <w:tc>
          <w:tcPr>
            <w:tcW w:type="dxa" w:w="1234"/>
          </w:tcPr>
          <w:p>
            <w:r/>
            <w:r>
              <w:t>57</w:t>
            </w:r>
          </w:p>
        </w:tc>
        <w:tc>
          <w:tcPr>
            <w:tcW w:type="dxa" w:w="1234"/>
          </w:tcPr>
          <w:p>
            <w:r/>
            <w:r>
              <w:t>ONBOARDING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NUNCA</w:t>
            </w:r>
          </w:p>
        </w:tc>
      </w:tr>
      <w:tr>
        <w:tc>
          <w:tcPr>
            <w:tcW w:type="dxa" w:w="1234"/>
          </w:tcPr>
          <w:p>
            <w:r/>
            <w:r>
              <w:t>Alejandro Machiavello</w:t>
            </w:r>
          </w:p>
        </w:tc>
        <w:tc>
          <w:tcPr>
            <w:tcW w:type="dxa" w:w="1234"/>
          </w:tcPr>
          <w:p>
            <w:r/>
            <w:r>
              <w:t>099148827</w:t>
            </w:r>
          </w:p>
        </w:tc>
        <w:tc>
          <w:tcPr>
            <w:tcW w:type="dxa" w:w="1234"/>
          </w:tcPr>
          <w:p>
            <w:r/>
            <w:r>
              <w:t>Martin Garcia</w:t>
            </w:r>
          </w:p>
        </w:tc>
        <w:tc>
          <w:tcPr>
            <w:tcW w:type="dxa" w:w="1234"/>
          </w:tcPr>
          <w:p>
            <w:r/>
            <w:r>
              <w:t>2026-07-24</w:t>
            </w:r>
          </w:p>
        </w:tc>
        <w:tc>
          <w:tcPr>
            <w:tcW w:type="dxa" w:w="1234"/>
          </w:tcPr>
          <w:p>
            <w:r/>
            <w:r>
              <w:t>42</w:t>
            </w:r>
          </w:p>
        </w:tc>
        <w:tc>
          <w:tcPr>
            <w:tcW w:type="dxa" w:w="1234"/>
          </w:tcPr>
          <w:p>
            <w:r/>
            <w:r>
              <w:t>TRAMITACION_UTE</w:t>
            </w:r>
          </w:p>
        </w:tc>
        <w:tc>
          <w:tcPr>
            <w:tcW w:type="dxa" w:w="1234"/>
          </w:tcPr>
          <w:p>
            <w:r/>
            <w:r>
              <w:t>2026-08-13</w:t>
            </w:r>
          </w:p>
        </w:tc>
      </w:tr>
      <w:tr>
        <w:tc>
          <w:tcPr>
            <w:tcW w:type="dxa" w:w="1234"/>
          </w:tcPr>
          <w:p>
            <w:r/>
            <w:r>
              <w:t>Ernesto Cameto</w:t>
            </w:r>
          </w:p>
        </w:tc>
        <w:tc>
          <w:tcPr>
            <w:tcW w:type="dxa" w:w="1234"/>
          </w:tcPr>
          <w:p>
            <w:r/>
            <w:r>
              <w:t>098334025</w:t>
            </w:r>
          </w:p>
        </w:tc>
        <w:tc>
          <w:tcPr>
            <w:tcW w:type="dxa" w:w="1234"/>
          </w:tcPr>
          <w:p>
            <w:r/>
            <w:r>
              <w:t>Martin Garcia</w:t>
            </w:r>
          </w:p>
        </w:tc>
        <w:tc>
          <w:tcPr>
            <w:tcW w:type="dxa" w:w="1234"/>
          </w:tcPr>
          <w:p>
            <w:r/>
            <w:r>
              <w:t>2026-07-31</w:t>
            </w:r>
          </w:p>
        </w:tc>
        <w:tc>
          <w:tcPr>
            <w:tcW w:type="dxa" w:w="1234"/>
          </w:tcPr>
          <w:p>
            <w:r/>
            <w:r>
              <w:t>35</w:t>
            </w:r>
          </w:p>
        </w:tc>
        <w:tc>
          <w:tcPr>
            <w:tcW w:type="dxa" w:w="1234"/>
          </w:tcPr>
          <w:p>
            <w:r/>
            <w:r>
              <w:t>TRAMITACION_UTE</w:t>
            </w:r>
          </w:p>
        </w:tc>
        <w:tc>
          <w:tcPr>
            <w:tcW w:type="dxa" w:w="1234"/>
          </w:tcPr>
          <w:p>
            <w:r/>
            <w:r>
              <w:t>2026-08-20</w:t>
            </w:r>
          </w:p>
        </w:tc>
      </w:tr>
      <w:tr>
        <w:tc>
          <w:tcPr>
            <w:tcW w:type="dxa" w:w="1234"/>
          </w:tcPr>
          <w:p>
            <w:r/>
            <w:r>
              <w:t>Pablo Moreira</w:t>
            </w:r>
          </w:p>
        </w:tc>
        <w:tc>
          <w:tcPr>
            <w:tcW w:type="dxa" w:w="1234"/>
          </w:tcPr>
          <w:p>
            <w:r/>
            <w:r>
              <w:t>098827732</w:t>
            </w:r>
          </w:p>
        </w:tc>
        <w:tc>
          <w:tcPr>
            <w:tcW w:type="dxa" w:w="1234"/>
          </w:tcPr>
          <w:p>
            <w:r/>
            <w:r>
              <w:t>Martin Garcia</w:t>
            </w:r>
          </w:p>
        </w:tc>
        <w:tc>
          <w:tcPr>
            <w:tcW w:type="dxa" w:w="1234"/>
          </w:tcPr>
          <w:p>
            <w:r/>
            <w:r>
              <w:t>2026-08-04</w:t>
            </w:r>
          </w:p>
        </w:tc>
        <w:tc>
          <w:tcPr>
            <w:tcW w:type="dxa" w:w="1234"/>
          </w:tcPr>
          <w:p>
            <w:r/>
            <w:r>
              <w:t>31</w:t>
            </w:r>
          </w:p>
        </w:tc>
        <w:tc>
          <w:tcPr>
            <w:tcW w:type="dxa" w:w="1234"/>
          </w:tcPr>
          <w:p>
            <w:r/>
            <w:r>
              <w:t>TRAMITACION_UTE</w:t>
            </w:r>
          </w:p>
        </w:tc>
        <w:tc>
          <w:tcPr>
            <w:tcW w:type="dxa" w:w="1234"/>
          </w:tcPr>
          <w:p>
            <w:r/>
            <w:r>
              <w:t>2026-08-20</w:t>
            </w:r>
          </w:p>
        </w:tc>
      </w:tr>
      <w:tr>
        <w:tc>
          <w:tcPr>
            <w:tcW w:type="dxa" w:w="1234"/>
          </w:tcPr>
          <w:p>
            <w:r/>
            <w:r>
              <w:t>Ruben Penedo</w:t>
            </w:r>
          </w:p>
        </w:tc>
        <w:tc>
          <w:tcPr>
            <w:tcW w:type="dxa" w:w="1234"/>
          </w:tcPr>
          <w:p>
            <w:r/>
            <w:r>
              <w:t>095003154</w:t>
            </w:r>
          </w:p>
        </w:tc>
        <w:tc>
          <w:tcPr>
            <w:tcW w:type="dxa" w:w="1234"/>
          </w:tcPr>
          <w:p>
            <w:r/>
            <w:r>
              <w:t>Nicolas Machin</w:t>
            </w:r>
          </w:p>
        </w:tc>
        <w:tc>
          <w:tcPr>
            <w:tcW w:type="dxa" w:w="1234"/>
          </w:tcPr>
          <w:p>
            <w:r/>
            <w:r>
              <w:t>2026-08-05</w:t>
            </w:r>
          </w:p>
        </w:tc>
        <w:tc>
          <w:tcPr>
            <w:tcW w:type="dxa" w:w="1234"/>
          </w:tcPr>
          <w:p>
            <w:r/>
            <w:r>
              <w:t>30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NUNCA</w:t>
            </w:r>
          </w:p>
        </w:tc>
      </w:tr>
      <w:tr>
        <w:tc>
          <w:tcPr>
            <w:tcW w:type="dxa" w:w="1234"/>
          </w:tcPr>
          <w:p>
            <w:r/>
            <w:r>
              <w:t>Rodrigo Machado</w:t>
            </w:r>
          </w:p>
        </w:tc>
        <w:tc>
          <w:tcPr>
            <w:tcW w:type="dxa" w:w="1234"/>
          </w:tcPr>
          <w:p>
            <w:r/>
            <w:r>
              <w:t>099313362</w:t>
            </w:r>
          </w:p>
        </w:tc>
        <w:tc>
          <w:tcPr>
            <w:tcW w:type="dxa" w:w="1234"/>
          </w:tcPr>
          <w:p>
            <w:r/>
            <w:r>
              <w:t>July Correa</w:t>
            </w:r>
          </w:p>
        </w:tc>
        <w:tc>
          <w:tcPr>
            <w:tcW w:type="dxa" w:w="1234"/>
          </w:tcPr>
          <w:p>
            <w:r/>
            <w:r>
              <w:t>2026-08-05</w:t>
            </w:r>
          </w:p>
        </w:tc>
        <w:tc>
          <w:tcPr>
            <w:tcW w:type="dxa" w:w="1234"/>
          </w:tcPr>
          <w:p>
            <w:r/>
            <w:r>
              <w:t>30</w:t>
            </w:r>
          </w:p>
        </w:tc>
        <w:tc>
          <w:tcPr>
            <w:tcW w:type="dxa" w:w="1234"/>
          </w:tcPr>
          <w:p>
            <w:r/>
            <w:r>
              <w:t>TRAMITACION_UTE</w:t>
            </w:r>
          </w:p>
        </w:tc>
        <w:tc>
          <w:tcPr>
            <w:tcW w:type="dxa" w:w="1234"/>
          </w:tcPr>
          <w:p>
            <w:r/>
            <w:r>
              <w:t>2026-08-07</w:t>
            </w:r>
          </w:p>
        </w:tc>
      </w:tr>
      <w:tr>
        <w:tc>
          <w:tcPr>
            <w:tcW w:type="dxa" w:w="1234"/>
          </w:tcPr>
          <w:p>
            <w:r/>
            <w:r>
              <w:t>BARENOF SA</w:t>
            </w:r>
          </w:p>
        </w:tc>
        <w:tc>
          <w:tcPr>
            <w:tcW w:type="dxa" w:w="1234"/>
          </w:tcPr>
          <w:p>
            <w:r/>
            <w:r>
              <w:t>099109684</w:t>
            </w:r>
          </w:p>
        </w:tc>
        <w:tc>
          <w:tcPr>
            <w:tcW w:type="dxa" w:w="1234"/>
          </w:tcPr>
          <w:p>
            <w:r/>
            <w:r>
              <w:t>Nicolas Machin</w:t>
            </w:r>
          </w:p>
        </w:tc>
        <w:tc>
          <w:tcPr>
            <w:tcW w:type="dxa" w:w="1234"/>
          </w:tcPr>
          <w:p>
            <w:r/>
            <w:r>
              <w:t>2026-08-07</w:t>
            </w:r>
          </w:p>
        </w:tc>
        <w:tc>
          <w:tcPr>
            <w:tcW w:type="dxa" w:w="1234"/>
          </w:tcPr>
          <w:p>
            <w:r/>
            <w:r>
              <w:t>28</w:t>
            </w:r>
          </w:p>
        </w:tc>
        <w:tc>
          <w:tcPr>
            <w:tcW w:type="dxa" w:w="1234"/>
          </w:tcPr>
          <w:p>
            <w:r/>
            <w:r>
              <w:t>ONBOARDING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NUNCA</w:t>
            </w:r>
          </w:p>
        </w:tc>
      </w:tr>
      <w:tr>
        <w:tc>
          <w:tcPr>
            <w:tcW w:type="dxa" w:w="1234"/>
          </w:tcPr>
          <w:p>
            <w:r/>
            <w:r>
              <w:t>Sebastián Calleros</w:t>
            </w:r>
          </w:p>
        </w:tc>
        <w:tc>
          <w:tcPr>
            <w:tcW w:type="dxa" w:w="1234"/>
          </w:tcPr>
          <w:p>
            <w:r/>
            <w:r>
              <w:t>099250744</w:t>
            </w:r>
          </w:p>
        </w:tc>
        <w:tc>
          <w:tcPr>
            <w:tcW w:type="dxa" w:w="1234"/>
          </w:tcPr>
          <w:p>
            <w:r/>
            <w:r>
              <w:t>July Correa</w:t>
            </w:r>
          </w:p>
        </w:tc>
        <w:tc>
          <w:tcPr>
            <w:tcW w:type="dxa" w:w="1234"/>
          </w:tcPr>
          <w:p>
            <w:r/>
            <w:r>
              <w:t>2026-08-19</w:t>
            </w:r>
          </w:p>
        </w:tc>
        <w:tc>
          <w:tcPr>
            <w:tcW w:type="dxa" w:w="1234"/>
          </w:tcPr>
          <w:p>
            <w:r/>
            <w:r>
              <w:t>16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NUNCA</w:t>
            </w:r>
          </w:p>
        </w:tc>
      </w:tr>
      <w:tr>
        <w:tc>
          <w:tcPr>
            <w:tcW w:type="dxa" w:w="1234"/>
          </w:tcPr>
          <w:p>
            <w:r/>
            <w:r>
              <w:t>Yamandú Ramos</w:t>
            </w:r>
          </w:p>
        </w:tc>
        <w:tc>
          <w:tcPr>
            <w:tcW w:type="dxa" w:w="1234"/>
          </w:tcPr>
          <w:p>
            <w:r/>
            <w:r>
              <w:t>098511267</w:t>
            </w:r>
          </w:p>
        </w:tc>
        <w:tc>
          <w:tcPr>
            <w:tcW w:type="dxa" w:w="1234"/>
          </w:tcPr>
          <w:p>
            <w:r/>
            <w:r>
              <w:t>Nicolas Machin</w:t>
            </w:r>
          </w:p>
        </w:tc>
        <w:tc>
          <w:tcPr>
            <w:tcW w:type="dxa" w:w="1234"/>
          </w:tcPr>
          <w:p>
            <w:r/>
            <w:r>
              <w:t>2026-08-26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TRAMITACION_UTE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NUNCA</w:t>
            </w:r>
          </w:p>
        </w:tc>
      </w:tr>
      <w:tr>
        <w:tc>
          <w:tcPr>
            <w:tcW w:type="dxa" w:w="1234"/>
          </w:tcPr>
          <w:p>
            <w:r/>
            <w:r>
              <w:t>Oscar Maurán</w:t>
            </w:r>
          </w:p>
        </w:tc>
        <w:tc>
          <w:tcPr>
            <w:tcW w:type="dxa" w:w="1234"/>
          </w:tcPr>
          <w:p>
            <w:r/>
            <w:r>
              <w:t>093 651 979</w:t>
            </w:r>
          </w:p>
        </w:tc>
        <w:tc>
          <w:tcPr>
            <w:tcW w:type="dxa" w:w="1234"/>
          </w:tcPr>
          <w:p>
            <w:r/>
            <w:r>
              <w:t>July Correa</w:t>
            </w:r>
          </w:p>
        </w:tc>
        <w:tc>
          <w:tcPr>
            <w:tcW w:type="dxa" w:w="1234"/>
          </w:tcPr>
          <w:p>
            <w:r/>
            <w:r>
              <w:t>2026-09-01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ONBOARDING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NUNCA</w:t>
            </w:r>
          </w:p>
        </w:tc>
      </w:tr>
      <w:tr>
        <w:tc>
          <w:tcPr>
            <w:tcW w:type="dxa" w:w="1234"/>
          </w:tcPr>
          <w:p>
            <w:r/>
            <w:r>
              <w:t>Cristian Noya</w:t>
            </w:r>
          </w:p>
        </w:tc>
        <w:tc>
          <w:tcPr>
            <w:tcW w:type="dxa" w:w="1234"/>
          </w:tcPr>
          <w:p>
            <w:r/>
            <w:r>
              <w:t>091 329 154</w:t>
            </w:r>
          </w:p>
        </w:tc>
        <w:tc>
          <w:tcPr>
            <w:tcW w:type="dxa" w:w="1234"/>
          </w:tcPr>
          <w:p>
            <w:r/>
            <w:r>
              <w:t>July Correa</w:t>
            </w:r>
          </w:p>
        </w:tc>
        <w:tc>
          <w:tcPr>
            <w:tcW w:type="dxa" w:w="1234"/>
          </w:tcPr>
          <w:p>
            <w:r/>
            <w:r>
              <w:t>2026-09-02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ONBOARDING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NUNCA</w:t>
            </w:r>
          </w:p>
        </w:tc>
      </w:tr>
    </w:tbl>
    <w:p/>
    <w:p>
      <w:r>
        <w:t xml:space="preserve">El mensaje no es "no hay fecha": es </w:t>
      </w:r>
      <w:r>
        <w:rPr>
          <w:b/>
        </w:rPr>
        <w:t>dónde está su proyecto ahora</w:t>
      </w:r>
      <w:r>
        <w:t xml:space="preserve"> y qué falta</w:t>
      </w:r>
    </w:p>
    <w:p>
      <w:r>
        <w:t>para agendar. La columna de etapa da el contenido de cada llamada.</w:t>
      </w:r>
    </w:p>
    <w:p>
      <w:pPr>
        <w:ind w:left="504"/>
      </w:pPr>
      <w:r>
        <w:rPr>
          <w:b/>
          <w:i/>
        </w:rPr>
        <w:t>Ojo con un dato raro:</w:t>
      </w:r>
      <w:r>
        <w:rPr>
          <w:i/>
        </w:rPr>
        <w:t xml:space="preserve"> varios figuran en TRAMITACION_UTE </w:t>
      </w:r>
      <w:r>
        <w:rPr>
          <w:b/>
          <w:i/>
        </w:rPr>
        <w:t>sin tener obra agendada</w:t>
      </w:r>
      <w:r>
        <w:rPr>
          <w:i/>
        </w:rPr>
        <w:t xml:space="preserve">. Eso no debería pasar — o la obra se hizo sin cargarse al calendario, o la etapa está mal. </w:t>
      </w:r>
      <w:r>
        <w:rPr>
          <w:b/>
          <w:i/>
        </w:rPr>
        <w:t>Revisar con Gabriel.</w:t>
      </w:r>
    </w:p>
    <w:p>
      <w:pPr>
        <w:pStyle w:val="Heading2"/>
      </w:pPr>
      <w:r>
        <w:t>3. Obras tentativas con fecha pasada (6)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Fecha agendada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Días pasados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Estado del proyecto</w:t>
            </w:r>
          </w:p>
        </w:tc>
      </w:tr>
      <w:tr>
        <w:tc>
          <w:tcPr>
            <w:tcW w:type="dxa" w:w="1728"/>
          </w:tcPr>
          <w:p>
            <w:r/>
            <w:r>
              <w:t>ESTILO SRL</w:t>
            </w:r>
          </w:p>
        </w:tc>
        <w:tc>
          <w:tcPr>
            <w:tcW w:type="dxa" w:w="1728"/>
          </w:tcPr>
          <w:p>
            <w:r/>
            <w:r>
              <w:t>096299825</w:t>
            </w:r>
          </w:p>
        </w:tc>
        <w:tc>
          <w:tcPr>
            <w:tcW w:type="dxa" w:w="1728"/>
          </w:tcPr>
          <w:p>
            <w:r/>
            <w:r>
              <w:t>2026-04-06</w:t>
            </w:r>
          </w:p>
        </w:tc>
        <w:tc>
          <w:tcPr>
            <w:tcW w:type="dxa" w:w="1728"/>
          </w:tcPr>
          <w:p>
            <w:r/>
            <w:r>
              <w:t>151</w:t>
            </w:r>
          </w:p>
        </w:tc>
        <w:tc>
          <w:tcPr>
            <w:tcW w:type="dxa" w:w="1728"/>
          </w:tcPr>
          <w:p>
            <w:r/>
            <w:r>
              <w:t>COMPLETED</w:t>
            </w:r>
          </w:p>
        </w:tc>
      </w:tr>
      <w:tr>
        <w:tc>
          <w:tcPr>
            <w:tcW w:type="dxa" w:w="1728"/>
          </w:tcPr>
          <w:p>
            <w:r/>
            <w:r>
              <w:t>José Percovich</w:t>
            </w:r>
          </w:p>
        </w:tc>
        <w:tc>
          <w:tcPr>
            <w:tcW w:type="dxa" w:w="1728"/>
          </w:tcPr>
          <w:p>
            <w:r/>
            <w:r>
              <w:t>099626624</w:t>
            </w:r>
          </w:p>
        </w:tc>
        <w:tc>
          <w:tcPr>
            <w:tcW w:type="dxa" w:w="1728"/>
          </w:tcPr>
          <w:p>
            <w:r/>
            <w:r>
              <w:t>2026-04-29</w:t>
            </w:r>
          </w:p>
        </w:tc>
        <w:tc>
          <w:tcPr>
            <w:tcW w:type="dxa" w:w="1728"/>
          </w:tcPr>
          <w:p>
            <w:r/>
            <w:r>
              <w:t>128</w:t>
            </w:r>
          </w:p>
        </w:tc>
        <w:tc>
          <w:tcPr>
            <w:tcW w:type="dxa" w:w="1728"/>
          </w:tcPr>
          <w:p>
            <w:r/>
            <w:r>
              <w:t>COMPLETED</w:t>
            </w:r>
          </w:p>
        </w:tc>
      </w:tr>
      <w:tr>
        <w:tc>
          <w:tcPr>
            <w:tcW w:type="dxa" w:w="1728"/>
          </w:tcPr>
          <w:p>
            <w:r/>
            <w:r>
              <w:t>Alejandro Fiermarin</w:t>
            </w:r>
          </w:p>
        </w:tc>
        <w:tc>
          <w:tcPr>
            <w:tcW w:type="dxa" w:w="1728"/>
          </w:tcPr>
          <w:p>
            <w:r/>
            <w:r>
              <w:t>099550725</w:t>
            </w:r>
          </w:p>
        </w:tc>
        <w:tc>
          <w:tcPr>
            <w:tcW w:type="dxa" w:w="1728"/>
          </w:tcPr>
          <w:p>
            <w:r/>
            <w:r>
              <w:t>2026-04-30</w:t>
            </w:r>
          </w:p>
        </w:tc>
        <w:tc>
          <w:tcPr>
            <w:tcW w:type="dxa" w:w="1728"/>
          </w:tcPr>
          <w:p>
            <w:r/>
            <w:r>
              <w:t>127</w:t>
            </w:r>
          </w:p>
        </w:tc>
        <w:tc>
          <w:tcPr>
            <w:tcW w:type="dxa" w:w="1728"/>
          </w:tcPr>
          <w:p>
            <w:r/>
            <w:r>
              <w:t>COMPLETED</w:t>
            </w:r>
          </w:p>
        </w:tc>
      </w:tr>
      <w:tr>
        <w:tc>
          <w:tcPr>
            <w:tcW w:type="dxa" w:w="1728"/>
          </w:tcPr>
          <w:p>
            <w:r/>
            <w:r>
              <w:t>German Fernandez</w:t>
            </w:r>
          </w:p>
        </w:tc>
        <w:tc>
          <w:tcPr>
            <w:tcW w:type="dxa" w:w="1728"/>
          </w:tcPr>
          <w:p>
            <w:r/>
            <w:r>
              <w:t>096515558</w:t>
            </w:r>
          </w:p>
        </w:tc>
        <w:tc>
          <w:tcPr>
            <w:tcW w:type="dxa" w:w="1728"/>
          </w:tcPr>
          <w:p>
            <w:r/>
            <w:r>
              <w:t>2026-05-14</w:t>
            </w:r>
          </w:p>
        </w:tc>
        <w:tc>
          <w:tcPr>
            <w:tcW w:type="dxa" w:w="1728"/>
          </w:tcPr>
          <w:p>
            <w:r/>
            <w:r>
              <w:t>113</w:t>
            </w:r>
          </w:p>
        </w:tc>
        <w:tc>
          <w:tcPr>
            <w:tcW w:type="dxa" w:w="1728"/>
          </w:tcPr>
          <w:p>
            <w:r/>
            <w:r>
              <w:t>COMPLETED</w:t>
            </w:r>
          </w:p>
        </w:tc>
      </w:tr>
      <w:tr>
        <w:tc>
          <w:tcPr>
            <w:tcW w:type="dxa" w:w="1728"/>
          </w:tcPr>
          <w:p>
            <w:r/>
            <w:r>
              <w:t>COVITEJA Trifasico</w:t>
            </w:r>
          </w:p>
        </w:tc>
        <w:tc>
          <w:tcPr>
            <w:tcW w:type="dxa" w:w="1728"/>
          </w:tcPr>
          <w:p>
            <w:r/>
            <w:r>
              <w:t>092966799</w:t>
            </w:r>
          </w:p>
        </w:tc>
        <w:tc>
          <w:tcPr>
            <w:tcW w:type="dxa" w:w="1728"/>
          </w:tcPr>
          <w:p>
            <w:r/>
            <w:r>
              <w:t>2026-06-17</w:t>
            </w:r>
          </w:p>
        </w:tc>
        <w:tc>
          <w:tcPr>
            <w:tcW w:type="dxa" w:w="1728"/>
          </w:tcPr>
          <w:p>
            <w:r/>
            <w:r>
              <w:t>79</w:t>
            </w:r>
          </w:p>
        </w:tc>
        <w:tc>
          <w:tcPr>
            <w:tcW w:type="dxa" w:w="1728"/>
          </w:tcPr>
          <w:p>
            <w:r/>
            <w:r>
              <w:t>COMPLETED</w:t>
            </w:r>
          </w:p>
        </w:tc>
      </w:tr>
      <w:tr>
        <w:tc>
          <w:tcPr>
            <w:tcW w:type="dxa" w:w="1728"/>
          </w:tcPr>
          <w:p>
            <w:r/>
            <w:r>
              <w:t>Rodrigo Alvarez</w:t>
            </w:r>
          </w:p>
        </w:tc>
        <w:tc>
          <w:tcPr>
            <w:tcW w:type="dxa" w:w="1728"/>
          </w:tcPr>
          <w:p>
            <w:r/>
            <w:r>
              <w:t>098316401</w:t>
            </w:r>
          </w:p>
        </w:tc>
        <w:tc>
          <w:tcPr>
            <w:tcW w:type="dxa" w:w="1728"/>
          </w:tcPr>
          <w:p>
            <w:r/>
            <w:r>
              <w:t>2026-08-10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ACTIVE</w:t>
            </w:r>
          </w:p>
        </w:tc>
      </w:tr>
    </w:tbl>
    <w:p/>
    <w:p>
      <w:r>
        <w:t>Las cinco primeras ya están terminadas: es limpieza de estado. **Rodrigo Alvarez</w:t>
      </w:r>
    </w:p>
    <w:p>
      <w:r>
        <w:t>es el único activo** y su fecha pasó hace 25 días — ese hay que mirarlo hoy.</w:t>
      </w:r>
    </w:p>
    <w:p>
      <w:pPr>
        <w:pStyle w:val="Heading2"/>
      </w:pPr>
      <w:r>
        <w:t>4. Proyectos activos sin ningún contacto registrado (12)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Asesor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Vendido el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Días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Etapa actual</w:t>
            </w:r>
          </w:p>
        </w:tc>
      </w:tr>
      <w:tr>
        <w:tc>
          <w:tcPr>
            <w:tcW w:type="dxa" w:w="1440"/>
          </w:tcPr>
          <w:p>
            <w:r/>
            <w:r>
              <w:t>Rafael Ricca</w:t>
            </w:r>
          </w:p>
        </w:tc>
        <w:tc>
          <w:tcPr>
            <w:tcW w:type="dxa" w:w="1440"/>
          </w:tcPr>
          <w:p>
            <w:r/>
            <w:r>
              <w:t>099185874</w:t>
            </w:r>
          </w:p>
        </w:tc>
        <w:tc>
          <w:tcPr>
            <w:tcW w:type="dxa" w:w="1440"/>
          </w:tcPr>
          <w:p>
            <w:r/>
            <w:r>
              <w:t>Martin Garcia</w:t>
            </w:r>
          </w:p>
        </w:tc>
        <w:tc>
          <w:tcPr>
            <w:tcW w:type="dxa" w:w="1440"/>
          </w:tcPr>
          <w:p>
            <w:r/>
            <w:r>
              <w:t>2026-05-14</w:t>
            </w:r>
          </w:p>
        </w:tc>
        <w:tc>
          <w:tcPr>
            <w:tcW w:type="dxa" w:w="1440"/>
          </w:tcPr>
          <w:p>
            <w:r/>
            <w:r>
              <w:t>113</w:t>
            </w:r>
          </w:p>
        </w:tc>
        <w:tc>
          <w:tcPr>
            <w:tcW w:type="dxa" w:w="1440"/>
          </w:tcPr>
          <w:p>
            <w:r/>
            <w:r>
              <w:t>EJECUCION_OBRA</w:t>
            </w:r>
          </w:p>
        </w:tc>
      </w:tr>
      <w:tr>
        <w:tc>
          <w:tcPr>
            <w:tcW w:type="dxa" w:w="1440"/>
          </w:tcPr>
          <w:p>
            <w:r/>
            <w:r>
              <w:t>Camilo Perez</w:t>
            </w:r>
          </w:p>
        </w:tc>
        <w:tc>
          <w:tcPr>
            <w:tcW w:type="dxa" w:w="1440"/>
          </w:tcPr>
          <w:p>
            <w:r/>
            <w:r>
              <w:t>099848034</w:t>
            </w:r>
          </w:p>
        </w:tc>
        <w:tc>
          <w:tcPr>
            <w:tcW w:type="dxa" w:w="1440"/>
          </w:tcPr>
          <w:p>
            <w:r/>
            <w:r>
              <w:t>Martin Garcia</w:t>
            </w:r>
          </w:p>
        </w:tc>
        <w:tc>
          <w:tcPr>
            <w:tcW w:type="dxa" w:w="1440"/>
          </w:tcPr>
          <w:p>
            <w:r/>
            <w:r>
              <w:t>2026-06-08</w:t>
            </w:r>
          </w:p>
        </w:tc>
        <w:tc>
          <w:tcPr>
            <w:tcW w:type="dxa" w:w="1440"/>
          </w:tcPr>
          <w:p>
            <w:r/>
            <w:r>
              <w:t>88</w:t>
            </w:r>
          </w:p>
        </w:tc>
        <w:tc>
          <w:tcPr>
            <w:tcW w:type="dxa" w:w="1440"/>
          </w:tcPr>
          <w:p>
            <w:r/>
            <w:r>
              <w:t>ONBOARDING</w:t>
            </w:r>
          </w:p>
        </w:tc>
      </w:tr>
      <w:tr>
        <w:tc>
          <w:tcPr>
            <w:tcW w:type="dxa" w:w="1440"/>
          </w:tcPr>
          <w:p>
            <w:r/>
            <w:r>
              <w:t>José Gonzalez</w:t>
            </w:r>
          </w:p>
        </w:tc>
        <w:tc>
          <w:tcPr>
            <w:tcW w:type="dxa" w:w="1440"/>
          </w:tcPr>
          <w:p>
            <w:r/>
            <w:r>
              <w:t>099602206</w:t>
            </w:r>
          </w:p>
        </w:tc>
        <w:tc>
          <w:tcPr>
            <w:tcW w:type="dxa" w:w="1440"/>
          </w:tcPr>
          <w:p>
            <w:r/>
            <w:r>
              <w:t>Martin Garcia</w:t>
            </w:r>
          </w:p>
        </w:tc>
        <w:tc>
          <w:tcPr>
            <w:tcW w:type="dxa" w:w="1440"/>
          </w:tcPr>
          <w:p>
            <w:r/>
            <w:r>
              <w:t>2026-07-09</w:t>
            </w:r>
          </w:p>
        </w:tc>
        <w:tc>
          <w:tcPr>
            <w:tcW w:type="dxa" w:w="1440"/>
          </w:tcPr>
          <w:p>
            <w:r/>
            <w:r>
              <w:t>57</w:t>
            </w:r>
          </w:p>
        </w:tc>
        <w:tc>
          <w:tcPr>
            <w:tcW w:type="dxa" w:w="1440"/>
          </w:tcPr>
          <w:p>
            <w:r/>
            <w:r>
              <w:t>ONBOARDING</w:t>
            </w:r>
          </w:p>
        </w:tc>
      </w:tr>
      <w:tr>
        <w:tc>
          <w:tcPr>
            <w:tcW w:type="dxa" w:w="1440"/>
          </w:tcPr>
          <w:p>
            <w:r/>
            <w:r>
              <w:t>Ruben Penedo</w:t>
            </w:r>
          </w:p>
        </w:tc>
        <w:tc>
          <w:tcPr>
            <w:tcW w:type="dxa" w:w="1440"/>
          </w:tcPr>
          <w:p>
            <w:r/>
            <w:r>
              <w:t>095003154</w:t>
            </w:r>
          </w:p>
        </w:tc>
        <w:tc>
          <w:tcPr>
            <w:tcW w:type="dxa" w:w="1440"/>
          </w:tcPr>
          <w:p>
            <w:r/>
            <w:r>
              <w:t>Nicolas Machin</w:t>
            </w:r>
          </w:p>
        </w:tc>
        <w:tc>
          <w:tcPr>
            <w:tcW w:type="dxa" w:w="1440"/>
          </w:tcPr>
          <w:p>
            <w:r/>
            <w:r>
              <w:t>2026-08-05</w:t>
            </w:r>
          </w:p>
        </w:tc>
        <w:tc>
          <w:tcPr>
            <w:tcW w:type="dxa" w:w="1440"/>
          </w:tcPr>
          <w:p>
            <w:r/>
            <w:r>
              <w:t>30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Rodrigo Alvarez</w:t>
            </w:r>
          </w:p>
        </w:tc>
        <w:tc>
          <w:tcPr>
            <w:tcW w:type="dxa" w:w="1440"/>
          </w:tcPr>
          <w:p>
            <w:r/>
            <w:r>
              <w:t>098316401</w:t>
            </w:r>
          </w:p>
        </w:tc>
        <w:tc>
          <w:tcPr>
            <w:tcW w:type="dxa" w:w="1440"/>
          </w:tcPr>
          <w:p>
            <w:r/>
            <w:r>
              <w:t>Nicolas Machin</w:t>
            </w:r>
          </w:p>
        </w:tc>
        <w:tc>
          <w:tcPr>
            <w:tcW w:type="dxa" w:w="1440"/>
          </w:tcPr>
          <w:p>
            <w:r/>
            <w:r>
              <w:t>2026-08-06</w:t>
            </w:r>
          </w:p>
        </w:tc>
        <w:tc>
          <w:tcPr>
            <w:tcW w:type="dxa" w:w="1440"/>
          </w:tcPr>
          <w:p>
            <w:r/>
            <w:r>
              <w:t>29</w:t>
            </w:r>
          </w:p>
        </w:tc>
        <w:tc>
          <w:tcPr>
            <w:tcW w:type="dxa" w:w="1440"/>
          </w:tcPr>
          <w:p>
            <w:r/>
            <w:r>
              <w:t>TRAMITACION_UTE</w:t>
            </w:r>
          </w:p>
        </w:tc>
      </w:tr>
      <w:tr>
        <w:tc>
          <w:tcPr>
            <w:tcW w:type="dxa" w:w="1440"/>
          </w:tcPr>
          <w:p>
            <w:r/>
            <w:r>
              <w:t>BARENOF SA</w:t>
            </w:r>
          </w:p>
        </w:tc>
        <w:tc>
          <w:tcPr>
            <w:tcW w:type="dxa" w:w="1440"/>
          </w:tcPr>
          <w:p>
            <w:r/>
            <w:r>
              <w:t>099109684</w:t>
            </w:r>
          </w:p>
        </w:tc>
        <w:tc>
          <w:tcPr>
            <w:tcW w:type="dxa" w:w="1440"/>
          </w:tcPr>
          <w:p>
            <w:r/>
            <w:r>
              <w:t>Nicolas Machin</w:t>
            </w:r>
          </w:p>
        </w:tc>
        <w:tc>
          <w:tcPr>
            <w:tcW w:type="dxa" w:w="1440"/>
          </w:tcPr>
          <w:p>
            <w:r/>
            <w:r>
              <w:t>2026-08-07</w:t>
            </w:r>
          </w:p>
        </w:tc>
        <w:tc>
          <w:tcPr>
            <w:tcW w:type="dxa" w:w="1440"/>
          </w:tcPr>
          <w:p>
            <w:r/>
            <w:r>
              <w:t>28</w:t>
            </w:r>
          </w:p>
        </w:tc>
        <w:tc>
          <w:tcPr>
            <w:tcW w:type="dxa" w:w="1440"/>
          </w:tcPr>
          <w:p>
            <w:r/>
            <w:r>
              <w:t>ONBOARDING</w:t>
            </w:r>
          </w:p>
        </w:tc>
      </w:tr>
      <w:tr>
        <w:tc>
          <w:tcPr>
            <w:tcW w:type="dxa" w:w="1440"/>
          </w:tcPr>
          <w:p>
            <w:r/>
            <w:r>
              <w:t>Sebastián Calleros</w:t>
            </w:r>
          </w:p>
        </w:tc>
        <w:tc>
          <w:tcPr>
            <w:tcW w:type="dxa" w:w="1440"/>
          </w:tcPr>
          <w:p>
            <w:r/>
            <w:r>
              <w:t>099250744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2026-08-19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Yamandú Ramos</w:t>
            </w:r>
          </w:p>
        </w:tc>
        <w:tc>
          <w:tcPr>
            <w:tcW w:type="dxa" w:w="1440"/>
          </w:tcPr>
          <w:p>
            <w:r/>
            <w:r>
              <w:t>098511267</w:t>
            </w:r>
          </w:p>
        </w:tc>
        <w:tc>
          <w:tcPr>
            <w:tcW w:type="dxa" w:w="1440"/>
          </w:tcPr>
          <w:p>
            <w:r/>
            <w:r>
              <w:t>Nicolas Machin</w:t>
            </w:r>
          </w:p>
        </w:tc>
        <w:tc>
          <w:tcPr>
            <w:tcW w:type="dxa" w:w="1440"/>
          </w:tcPr>
          <w:p>
            <w:r/>
            <w:r>
              <w:t>2026-08-26</w:t>
            </w:r>
          </w:p>
        </w:tc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TRAMITACION_UTE</w:t>
            </w:r>
          </w:p>
        </w:tc>
      </w:tr>
      <w:tr>
        <w:tc>
          <w:tcPr>
            <w:tcW w:type="dxa" w:w="1440"/>
          </w:tcPr>
          <w:p>
            <w:r/>
            <w:r>
              <w:t>Pablo Ruiz</w:t>
            </w:r>
          </w:p>
        </w:tc>
        <w:tc>
          <w:tcPr>
            <w:tcW w:type="dxa" w:w="1440"/>
          </w:tcPr>
          <w:p>
            <w:r/>
            <w:r>
              <w:t>099173265</w:t>
            </w:r>
          </w:p>
        </w:tc>
        <w:tc>
          <w:tcPr>
            <w:tcW w:type="dxa" w:w="1440"/>
          </w:tcPr>
          <w:p>
            <w:r/>
            <w:r>
              <w:t>Martin Garcia</w:t>
            </w:r>
          </w:p>
        </w:tc>
        <w:tc>
          <w:tcPr>
            <w:tcW w:type="dxa" w:w="1440"/>
          </w:tcPr>
          <w:p>
            <w:r/>
            <w:r>
              <w:t>2026-08-31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Oscar Maurán</w:t>
            </w:r>
          </w:p>
        </w:tc>
        <w:tc>
          <w:tcPr>
            <w:tcW w:type="dxa" w:w="1440"/>
          </w:tcPr>
          <w:p>
            <w:r/>
            <w:r>
              <w:t>093 651 979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2026-09-01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ONBOARDING</w:t>
            </w:r>
          </w:p>
        </w:tc>
      </w:tr>
      <w:tr>
        <w:tc>
          <w:tcPr>
            <w:tcW w:type="dxa" w:w="1440"/>
          </w:tcPr>
          <w:p>
            <w:r/>
            <w:r>
              <w:t>Cristian Noya</w:t>
            </w:r>
          </w:p>
        </w:tc>
        <w:tc>
          <w:tcPr>
            <w:tcW w:type="dxa" w:w="1440"/>
          </w:tcPr>
          <w:p>
            <w:r/>
            <w:r>
              <w:t>091 329 154</w:t>
            </w:r>
          </w:p>
        </w:tc>
        <w:tc>
          <w:tcPr>
            <w:tcW w:type="dxa" w:w="1440"/>
          </w:tcPr>
          <w:p>
            <w:r/>
            <w:r>
              <w:t>July Correa</w:t>
            </w:r>
          </w:p>
        </w:tc>
        <w:tc>
          <w:tcPr>
            <w:tcW w:type="dxa" w:w="1440"/>
          </w:tcPr>
          <w:p>
            <w:r/>
            <w:r>
              <w:t>2026-09-02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ONBOARDING</w:t>
            </w:r>
          </w:p>
        </w:tc>
      </w:tr>
      <w:tr>
        <w:tc>
          <w:tcPr>
            <w:tcW w:type="dxa" w:w="1440"/>
          </w:tcPr>
          <w:p>
            <w:r/>
            <w:r>
              <w:t>Gerardo Rodriguez</w:t>
            </w:r>
          </w:p>
        </w:tc>
        <w:tc>
          <w:tcPr>
            <w:tcW w:type="dxa" w:w="1440"/>
          </w:tcPr>
          <w:p>
            <w:r/>
            <w:r>
              <w:t>091601169</w:t>
            </w:r>
          </w:p>
        </w:tc>
        <w:tc>
          <w:tcPr>
            <w:tcW w:type="dxa" w:w="1440"/>
          </w:tcPr>
          <w:p>
            <w:r/>
            <w:r>
              <w:t>Martin Garcia</w:t>
            </w:r>
          </w:p>
        </w:tc>
        <w:tc>
          <w:tcPr>
            <w:tcW w:type="dxa" w:w="1440"/>
          </w:tcPr>
          <w:p>
            <w:r/>
            <w:r>
              <w:t>2026-09-02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/>
    <w:p>
      <w:r>
        <w:t>**Rafael Ricca es el más grave: 113 días, en ejecución de obra, sin un solo</w:t>
      </w:r>
    </w:p>
    <w:p>
      <w:r>
        <w:t>registro.**</w:t>
      </w:r>
    </w:p>
    <w:p>
      <w:pPr>
        <w:pStyle w:val="Heading2"/>
      </w:pPr>
      <w:r>
        <w:t>5. Cartera completa fuera de cadencia (63 clientes)</w:t>
      </w:r>
    </w:p>
    <w:p>
      <w:r>
        <w:t>Ordenada por gravedad: primero los que nunca tuvieron contacto, después por días.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Último contacto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Días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Exceso sobre umbral</w:t>
            </w:r>
          </w:p>
        </w:tc>
      </w:tr>
      <w:tr>
        <w:tc>
          <w:tcPr>
            <w:tcW w:type="dxa" w:w="1440"/>
          </w:tcPr>
          <w:p>
            <w:r/>
            <w:r>
              <w:t>E1</w:t>
            </w:r>
          </w:p>
        </w:tc>
        <w:tc>
          <w:tcPr>
            <w:tcW w:type="dxa" w:w="1440"/>
          </w:tcPr>
          <w:p>
            <w:r/>
            <w:r>
              <w:t>Oscar Maurán</w:t>
            </w:r>
          </w:p>
        </w:tc>
        <w:tc>
          <w:tcPr>
            <w:tcW w:type="dxa" w:w="1440"/>
          </w:tcPr>
          <w:p>
            <w:r/>
            <w:r>
              <w:t>093 651 979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Rafael Ricca</w:t>
            </w:r>
          </w:p>
        </w:tc>
        <w:tc>
          <w:tcPr>
            <w:tcW w:type="dxa" w:w="1440"/>
          </w:tcPr>
          <w:p>
            <w:r/>
            <w:r>
              <w:t>099185874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Fabian Mezquita</w:t>
            </w:r>
          </w:p>
        </w:tc>
        <w:tc>
          <w:tcPr>
            <w:tcW w:type="dxa" w:w="1440"/>
          </w:tcPr>
          <w:p>
            <w:r/>
            <w:r>
              <w:t>095272430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Fernando Ciaran</w:t>
            </w:r>
          </w:p>
        </w:tc>
        <w:tc>
          <w:tcPr>
            <w:tcW w:type="dxa" w:w="1440"/>
          </w:tcPr>
          <w:p>
            <w:r/>
            <w:r>
              <w:t>091410026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Aldo Portela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Yamandú Ramos</w:t>
            </w:r>
          </w:p>
        </w:tc>
        <w:tc>
          <w:tcPr>
            <w:tcW w:type="dxa" w:w="1440"/>
          </w:tcPr>
          <w:p>
            <w:r/>
            <w:r>
              <w:t>098511267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Marcelo Crudelli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José Percovich</w:t>
            </w:r>
          </w:p>
        </w:tc>
        <w:tc>
          <w:tcPr>
            <w:tcW w:type="dxa" w:w="1440"/>
          </w:tcPr>
          <w:p>
            <w:r/>
            <w:r>
              <w:t>099626624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Camilo Perez</w:t>
            </w:r>
          </w:p>
        </w:tc>
        <w:tc>
          <w:tcPr>
            <w:tcW w:type="dxa" w:w="1440"/>
          </w:tcPr>
          <w:p>
            <w:r/>
            <w:r>
              <w:t>099848034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E1</w:t>
            </w:r>
          </w:p>
        </w:tc>
        <w:tc>
          <w:tcPr>
            <w:tcW w:type="dxa" w:w="1440"/>
          </w:tcPr>
          <w:p>
            <w:r/>
            <w:r>
              <w:t>José Gonzalez</w:t>
            </w:r>
          </w:p>
        </w:tc>
        <w:tc>
          <w:tcPr>
            <w:tcW w:type="dxa" w:w="1440"/>
          </w:tcPr>
          <w:p>
            <w:r/>
            <w:r>
              <w:t>099602206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Martín González</w:t>
            </w:r>
          </w:p>
        </w:tc>
        <w:tc>
          <w:tcPr>
            <w:tcW w:type="dxa" w:w="1440"/>
          </w:tcPr>
          <w:p>
            <w:r/>
            <w:r>
              <w:t>095028861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Adriana Gambaro</w:t>
            </w:r>
          </w:p>
        </w:tc>
        <w:tc>
          <w:tcPr>
            <w:tcW w:type="dxa" w:w="1440"/>
          </w:tcPr>
          <w:p>
            <w:r/>
            <w:r>
              <w:t>099986000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Alejandro Fiermarin</w:t>
            </w:r>
          </w:p>
        </w:tc>
        <w:tc>
          <w:tcPr>
            <w:tcW w:type="dxa" w:w="1440"/>
          </w:tcPr>
          <w:p>
            <w:r/>
            <w:r>
              <w:t>099550725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E1</w:t>
            </w:r>
          </w:p>
        </w:tc>
        <w:tc>
          <w:tcPr>
            <w:tcW w:type="dxa" w:w="1440"/>
          </w:tcPr>
          <w:p>
            <w:r/>
            <w:r>
              <w:t>Ruben Penedo</w:t>
            </w:r>
          </w:p>
        </w:tc>
        <w:tc>
          <w:tcPr>
            <w:tcW w:type="dxa" w:w="1440"/>
          </w:tcPr>
          <w:p>
            <w:r/>
            <w:r>
              <w:t>095003154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E1</w:t>
            </w:r>
          </w:p>
        </w:tc>
        <w:tc>
          <w:tcPr>
            <w:tcW w:type="dxa" w:w="1440"/>
          </w:tcPr>
          <w:p>
            <w:r/>
            <w:r>
              <w:t>BARENOF SA</w:t>
            </w:r>
          </w:p>
        </w:tc>
        <w:tc>
          <w:tcPr>
            <w:tcW w:type="dxa" w:w="1440"/>
          </w:tcPr>
          <w:p>
            <w:r/>
            <w:r>
              <w:t>099109684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Rodolfo Sosa</w:t>
            </w:r>
          </w:p>
        </w:tc>
        <w:tc>
          <w:tcPr>
            <w:tcW w:type="dxa" w:w="1440"/>
          </w:tcPr>
          <w:p>
            <w:r/>
            <w:r>
              <w:t>096299825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Santiago Pons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Busquets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Gregorio Medina</w:t>
            </w:r>
          </w:p>
        </w:tc>
        <w:tc>
          <w:tcPr>
            <w:tcW w:type="dxa" w:w="1440"/>
          </w:tcPr>
          <w:p>
            <w:r/>
            <w:r>
              <w:t>097391550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E1</w:t>
            </w:r>
          </w:p>
        </w:tc>
        <w:tc>
          <w:tcPr>
            <w:tcW w:type="dxa" w:w="1440"/>
          </w:tcPr>
          <w:p>
            <w:r/>
            <w:r>
              <w:t>Sebastián Calleros</w:t>
            </w:r>
          </w:p>
        </w:tc>
        <w:tc>
          <w:tcPr>
            <w:tcW w:type="dxa" w:w="1440"/>
          </w:tcPr>
          <w:p>
            <w:r/>
            <w:r>
              <w:t>099250744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E1</w:t>
            </w:r>
          </w:p>
        </w:tc>
        <w:tc>
          <w:tcPr>
            <w:tcW w:type="dxa" w:w="1440"/>
          </w:tcPr>
          <w:p>
            <w:r/>
            <w:r>
              <w:t>Pablo Ruiz</w:t>
            </w:r>
          </w:p>
        </w:tc>
        <w:tc>
          <w:tcPr>
            <w:tcW w:type="dxa" w:w="1440"/>
          </w:tcPr>
          <w:p>
            <w:r/>
            <w:r>
              <w:t>099173265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Felipe Ciaran</w:t>
            </w:r>
          </w:p>
        </w:tc>
        <w:tc>
          <w:tcPr>
            <w:tcW w:type="dxa" w:w="1440"/>
          </w:tcPr>
          <w:p>
            <w:r/>
            <w:r>
              <w:t>091410026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E1</w:t>
            </w:r>
          </w:p>
        </w:tc>
        <w:tc>
          <w:tcPr>
            <w:tcW w:type="dxa" w:w="1440"/>
          </w:tcPr>
          <w:p>
            <w:r/>
            <w:r>
              <w:t>Gerardo Rodriguez</w:t>
            </w:r>
          </w:p>
        </w:tc>
        <w:tc>
          <w:tcPr>
            <w:tcW w:type="dxa" w:w="1440"/>
          </w:tcPr>
          <w:p>
            <w:r/>
            <w:r>
              <w:t>091601169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Carlos Barba</w:t>
            </w:r>
          </w:p>
        </w:tc>
        <w:tc>
          <w:tcPr>
            <w:tcW w:type="dxa" w:w="1440"/>
          </w:tcPr>
          <w:p>
            <w:r/>
            <w:r>
              <w:t>098193000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ESTILO SRL</w:t>
            </w:r>
          </w:p>
        </w:tc>
        <w:tc>
          <w:tcPr>
            <w:tcW w:type="dxa" w:w="1440"/>
          </w:tcPr>
          <w:p>
            <w:r/>
            <w:r>
              <w:t>096299825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Diego Trias</w:t>
            </w:r>
          </w:p>
        </w:tc>
        <w:tc>
          <w:tcPr>
            <w:tcW w:type="dxa" w:w="1440"/>
          </w:tcPr>
          <w:p>
            <w:r/>
            <w:r>
              <w:t>099356920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Wilfredo Gabitto</w:t>
            </w:r>
          </w:p>
        </w:tc>
        <w:tc>
          <w:tcPr>
            <w:tcW w:type="dxa" w:w="1440"/>
          </w:tcPr>
          <w:p>
            <w:r/>
            <w:r>
              <w:t>091003353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Alejandro Ramirez</w:t>
            </w:r>
          </w:p>
        </w:tc>
        <w:tc>
          <w:tcPr>
            <w:tcW w:type="dxa" w:w="1440"/>
          </w:tcPr>
          <w:p>
            <w:r/>
            <w:r>
              <w:t>098467896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Daniel Trias</w:t>
            </w:r>
          </w:p>
        </w:tc>
        <w:tc>
          <w:tcPr>
            <w:tcW w:type="dxa" w:w="1440"/>
          </w:tcPr>
          <w:p>
            <w:r/>
            <w:r>
              <w:t>099680018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E1</w:t>
            </w:r>
          </w:p>
        </w:tc>
        <w:tc>
          <w:tcPr>
            <w:tcW w:type="dxa" w:w="1440"/>
          </w:tcPr>
          <w:p>
            <w:r/>
            <w:r>
              <w:t>Cristian Noya</w:t>
            </w:r>
          </w:p>
        </w:tc>
        <w:tc>
          <w:tcPr>
            <w:tcW w:type="dxa" w:w="1440"/>
          </w:tcPr>
          <w:p>
            <w:r/>
            <w:r>
              <w:t>091 329 154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Luciano Labandera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Rodrigo Alvarez</w:t>
            </w:r>
          </w:p>
        </w:tc>
        <w:tc>
          <w:tcPr>
            <w:tcW w:type="dxa" w:w="1440"/>
          </w:tcPr>
          <w:p>
            <w:r/>
            <w:r>
              <w:t>098316401</w:t>
            </w:r>
          </w:p>
        </w:tc>
        <w:tc>
          <w:tcPr>
            <w:tcW w:type="dxa" w:w="1440"/>
          </w:tcPr>
          <w:p>
            <w:r/>
            <w:r>
              <w:t>NUNCA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sin contacto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Hotel LAMAS 2 - 6135021000</w:t>
            </w:r>
          </w:p>
        </w:tc>
        <w:tc>
          <w:tcPr>
            <w:tcW w:type="dxa" w:w="1440"/>
          </w:tcPr>
          <w:p>
            <w:r/>
            <w:r>
              <w:t>098591082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  <w:tc>
          <w:tcPr>
            <w:tcW w:type="dxa" w:w="1440"/>
          </w:tcPr>
          <w:p>
            <w:r/>
            <w:r>
              <w:t>45</w:t>
            </w:r>
          </w:p>
        </w:tc>
        <w:tc>
          <w:tcPr>
            <w:tcW w:type="dxa" w:w="1440"/>
          </w:tcPr>
          <w:p>
            <w:r/>
            <w:r>
              <w:t>35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COVITEJA Mono</w:t>
            </w:r>
          </w:p>
        </w:tc>
        <w:tc>
          <w:tcPr>
            <w:tcW w:type="dxa" w:w="1440"/>
          </w:tcPr>
          <w:p>
            <w:r/>
            <w:r>
              <w:t>092966799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  <w:tc>
          <w:tcPr>
            <w:tcW w:type="dxa" w:w="1440"/>
          </w:tcPr>
          <w:p>
            <w:r/>
            <w:r>
              <w:t>45</w:t>
            </w:r>
          </w:p>
        </w:tc>
        <w:tc>
          <w:tcPr>
            <w:tcW w:type="dxa" w:w="1440"/>
          </w:tcPr>
          <w:p>
            <w:r/>
            <w:r>
              <w:t>35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Gonzalo Gil</w:t>
            </w:r>
          </w:p>
        </w:tc>
        <w:tc>
          <w:tcPr>
            <w:tcW w:type="dxa" w:w="1440"/>
          </w:tcPr>
          <w:p>
            <w:r/>
            <w:r>
              <w:t>099464600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  <w:tc>
          <w:tcPr>
            <w:tcW w:type="dxa" w:w="1440"/>
          </w:tcPr>
          <w:p>
            <w:r/>
            <w:r>
              <w:t>45</w:t>
            </w:r>
          </w:p>
        </w:tc>
        <w:tc>
          <w:tcPr>
            <w:tcW w:type="dxa" w:w="1440"/>
          </w:tcPr>
          <w:p>
            <w:r/>
            <w:r>
              <w:t>35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Nelson Filippa</w:t>
            </w:r>
          </w:p>
        </w:tc>
        <w:tc>
          <w:tcPr>
            <w:tcW w:type="dxa" w:w="1440"/>
          </w:tcPr>
          <w:p>
            <w:r/>
            <w:r>
              <w:t>095319713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  <w:tc>
          <w:tcPr>
            <w:tcW w:type="dxa" w:w="1440"/>
          </w:tcPr>
          <w:p>
            <w:r/>
            <w:r>
              <w:t>45</w:t>
            </w:r>
          </w:p>
        </w:tc>
        <w:tc>
          <w:tcPr>
            <w:tcW w:type="dxa" w:w="1440"/>
          </w:tcPr>
          <w:p>
            <w:r/>
            <w:r>
              <w:t>40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Rafael Figueroa</w:t>
            </w:r>
          </w:p>
        </w:tc>
        <w:tc>
          <w:tcPr>
            <w:tcW w:type="dxa" w:w="1440"/>
          </w:tcPr>
          <w:p>
            <w:r/>
            <w:r>
              <w:t>099691483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  <w:tc>
          <w:tcPr>
            <w:tcW w:type="dxa" w:w="1440"/>
          </w:tcPr>
          <w:p>
            <w:r/>
            <w:r>
              <w:t>45</w:t>
            </w:r>
          </w:p>
        </w:tc>
        <w:tc>
          <w:tcPr>
            <w:tcW w:type="dxa" w:w="1440"/>
          </w:tcPr>
          <w:p>
            <w:r/>
            <w:r>
              <w:t>35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COVITEJA Trifasico</w:t>
            </w:r>
          </w:p>
        </w:tc>
        <w:tc>
          <w:tcPr>
            <w:tcW w:type="dxa" w:w="1440"/>
          </w:tcPr>
          <w:p>
            <w:r/>
            <w:r>
              <w:t>092966799</w:t>
            </w:r>
          </w:p>
        </w:tc>
        <w:tc>
          <w:tcPr>
            <w:tcW w:type="dxa" w:w="1440"/>
          </w:tcPr>
          <w:p>
            <w:r/>
            <w:r>
              <w:t>2026-07-21</w:t>
            </w:r>
          </w:p>
        </w:tc>
        <w:tc>
          <w:tcPr>
            <w:tcW w:type="dxa" w:w="1440"/>
          </w:tcPr>
          <w:p>
            <w:r/>
            <w:r>
              <w:t>45</w:t>
            </w:r>
          </w:p>
        </w:tc>
        <w:tc>
          <w:tcPr>
            <w:tcW w:type="dxa" w:w="1440"/>
          </w:tcPr>
          <w:p>
            <w:r/>
            <w:r>
              <w:t>35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Gerardo Fernández</w:t>
            </w:r>
          </w:p>
        </w:tc>
        <w:tc>
          <w:tcPr>
            <w:tcW w:type="dxa" w:w="1440"/>
          </w:tcPr>
          <w:p>
            <w:r/>
            <w:r>
              <w:t>099211825</w:t>
            </w:r>
          </w:p>
        </w:tc>
        <w:tc>
          <w:tcPr>
            <w:tcW w:type="dxa" w:w="1440"/>
          </w:tcPr>
          <w:p>
            <w:r/>
            <w:r>
              <w:t>2026-07-24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37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Edgar Valdés</w:t>
            </w:r>
          </w:p>
        </w:tc>
        <w:tc>
          <w:tcPr>
            <w:tcW w:type="dxa" w:w="1440"/>
          </w:tcPr>
          <w:p>
            <w:r/>
            <w:r>
              <w:t>091029900</w:t>
            </w:r>
          </w:p>
        </w:tc>
        <w:tc>
          <w:tcPr>
            <w:tcW w:type="dxa" w:w="1440"/>
          </w:tcPr>
          <w:p>
            <w:r/>
            <w:r>
              <w:t>2026-07-24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32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Gustavo Vallegra</w:t>
            </w:r>
          </w:p>
        </w:tc>
        <w:tc>
          <w:tcPr>
            <w:tcW w:type="dxa" w:w="1440"/>
          </w:tcPr>
          <w:p>
            <w:r/>
            <w:r>
              <w:t>099206567</w:t>
            </w:r>
          </w:p>
        </w:tc>
        <w:tc>
          <w:tcPr>
            <w:tcW w:type="dxa" w:w="1440"/>
          </w:tcPr>
          <w:p>
            <w:r/>
            <w:r>
              <w:t>2026-07-27</w:t>
            </w:r>
          </w:p>
        </w:tc>
        <w:tc>
          <w:tcPr>
            <w:tcW w:type="dxa" w:w="1440"/>
          </w:tcPr>
          <w:p>
            <w:r/>
            <w:r>
              <w:t>39</w:t>
            </w:r>
          </w:p>
        </w:tc>
        <w:tc>
          <w:tcPr>
            <w:tcW w:type="dxa" w:w="1440"/>
          </w:tcPr>
          <w:p>
            <w:r/>
            <w:r>
              <w:t>29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Hotel LAMAS 1 - 8038942923</w:t>
            </w:r>
          </w:p>
        </w:tc>
        <w:tc>
          <w:tcPr>
            <w:tcW w:type="dxa" w:w="1440"/>
          </w:tcPr>
          <w:p>
            <w:r/>
            <w:r>
              <w:t>098591082</w:t>
            </w:r>
          </w:p>
        </w:tc>
        <w:tc>
          <w:tcPr>
            <w:tcW w:type="dxa" w:w="1440"/>
          </w:tcPr>
          <w:p>
            <w:r/>
            <w:r>
              <w:t>2026-07-27</w:t>
            </w:r>
          </w:p>
        </w:tc>
        <w:tc>
          <w:tcPr>
            <w:tcW w:type="dxa" w:w="1440"/>
          </w:tcPr>
          <w:p>
            <w:r/>
            <w:r>
              <w:t>39</w:t>
            </w:r>
          </w:p>
        </w:tc>
        <w:tc>
          <w:tcPr>
            <w:tcW w:type="dxa" w:w="1440"/>
          </w:tcPr>
          <w:p>
            <w:r/>
            <w:r>
              <w:t>29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Paolo Terzano</w:t>
            </w:r>
          </w:p>
        </w:tc>
        <w:tc>
          <w:tcPr>
            <w:tcW w:type="dxa" w:w="1440"/>
          </w:tcPr>
          <w:p>
            <w:r/>
            <w:r>
              <w:t>099219601</w:t>
            </w:r>
          </w:p>
        </w:tc>
        <w:tc>
          <w:tcPr>
            <w:tcW w:type="dxa" w:w="1440"/>
          </w:tcPr>
          <w:p>
            <w:r/>
            <w:r>
              <w:t>2026-07-30</w:t>
            </w:r>
          </w:p>
        </w:tc>
        <w:tc>
          <w:tcPr>
            <w:tcW w:type="dxa" w:w="1440"/>
          </w:tcPr>
          <w:p>
            <w:r/>
            <w:r>
              <w:t>36</w:t>
            </w:r>
          </w:p>
        </w:tc>
        <w:tc>
          <w:tcPr>
            <w:tcW w:type="dxa" w:w="1440"/>
          </w:tcPr>
          <w:p>
            <w:r/>
            <w:r>
              <w:t>26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Gaston de Leon</w:t>
            </w:r>
          </w:p>
        </w:tc>
        <w:tc>
          <w:tcPr>
            <w:tcW w:type="dxa" w:w="1440"/>
          </w:tcPr>
          <w:p>
            <w:r/>
            <w:r>
              <w:t>099538282</w:t>
            </w:r>
          </w:p>
        </w:tc>
        <w:tc>
          <w:tcPr>
            <w:tcW w:type="dxa" w:w="1440"/>
          </w:tcPr>
          <w:p>
            <w:r/>
            <w:r>
              <w:t>2026-08-03</w:t>
            </w:r>
          </w:p>
        </w:tc>
        <w:tc>
          <w:tcPr>
            <w:tcW w:type="dxa" w:w="1440"/>
          </w:tcPr>
          <w:p>
            <w:r/>
            <w:r>
              <w:t>32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Victoria Soler</w:t>
            </w:r>
          </w:p>
        </w:tc>
        <w:tc>
          <w:tcPr>
            <w:tcW w:type="dxa" w:w="1440"/>
          </w:tcPr>
          <w:p>
            <w:r/>
            <w:r>
              <w:t>099860881</w:t>
            </w:r>
          </w:p>
        </w:tc>
        <w:tc>
          <w:tcPr>
            <w:tcW w:type="dxa" w:w="1440"/>
          </w:tcPr>
          <w:p>
            <w:r/>
            <w:r>
              <w:t>2026-08-03</w:t>
            </w:r>
          </w:p>
        </w:tc>
        <w:tc>
          <w:tcPr>
            <w:tcW w:type="dxa" w:w="1440"/>
          </w:tcPr>
          <w:p>
            <w:r/>
            <w:r>
              <w:t>32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German Fernandez</w:t>
            </w:r>
          </w:p>
        </w:tc>
        <w:tc>
          <w:tcPr>
            <w:tcW w:type="dxa" w:w="1440"/>
          </w:tcPr>
          <w:p>
            <w:r/>
            <w:r>
              <w:t>096515558</w:t>
            </w:r>
          </w:p>
        </w:tc>
        <w:tc>
          <w:tcPr>
            <w:tcW w:type="dxa" w:w="1440"/>
          </w:tcPr>
          <w:p>
            <w:r/>
            <w:r>
              <w:t>2026-08-03</w:t>
            </w:r>
          </w:p>
        </w:tc>
        <w:tc>
          <w:tcPr>
            <w:tcW w:type="dxa" w:w="1440"/>
          </w:tcPr>
          <w:p>
            <w:r/>
            <w:r>
              <w:t>32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Javier de Leon</w:t>
            </w:r>
          </w:p>
        </w:tc>
        <w:tc>
          <w:tcPr>
            <w:tcW w:type="dxa" w:w="1440"/>
          </w:tcPr>
          <w:p>
            <w:r/>
            <w:r>
              <w:t>099058877</w:t>
            </w:r>
          </w:p>
        </w:tc>
        <w:tc>
          <w:tcPr>
            <w:tcW w:type="dxa" w:w="1440"/>
          </w:tcPr>
          <w:p>
            <w:r/>
            <w:r>
              <w:t>2026-08-06</w:t>
            </w:r>
          </w:p>
        </w:tc>
        <w:tc>
          <w:tcPr>
            <w:tcW w:type="dxa" w:w="1440"/>
          </w:tcPr>
          <w:p>
            <w:r/>
            <w:r>
              <w:t>29</w:t>
            </w:r>
          </w:p>
        </w:tc>
        <w:tc>
          <w:tcPr>
            <w:tcW w:type="dxa" w:w="1440"/>
          </w:tcPr>
          <w:p>
            <w:r/>
            <w:r>
              <w:t>24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Alvaro Garcia</w:t>
            </w:r>
          </w:p>
        </w:tc>
        <w:tc>
          <w:tcPr>
            <w:tcW w:type="dxa" w:w="1440"/>
          </w:tcPr>
          <w:p>
            <w:r/>
            <w:r>
              <w:t>094584372</w:t>
            </w:r>
          </w:p>
        </w:tc>
        <w:tc>
          <w:tcPr>
            <w:tcW w:type="dxa" w:w="1440"/>
          </w:tcPr>
          <w:p>
            <w:r/>
            <w:r>
              <w:t>2026-08-06</w:t>
            </w:r>
          </w:p>
        </w:tc>
        <w:tc>
          <w:tcPr>
            <w:tcW w:type="dxa" w:w="1440"/>
          </w:tcPr>
          <w:p>
            <w:r/>
            <w:r>
              <w:t>29</w:t>
            </w:r>
          </w:p>
        </w:tc>
        <w:tc>
          <w:tcPr>
            <w:tcW w:type="dxa" w:w="1440"/>
          </w:tcPr>
          <w:p>
            <w:r/>
            <w:r>
              <w:t>24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Ruben Darino</w:t>
            </w:r>
          </w:p>
        </w:tc>
        <w:tc>
          <w:tcPr>
            <w:tcW w:type="dxa" w:w="1440"/>
          </w:tcPr>
          <w:p>
            <w:r/>
            <w:r>
              <w:t>099229041</w:t>
            </w:r>
          </w:p>
        </w:tc>
        <w:tc>
          <w:tcPr>
            <w:tcW w:type="dxa" w:w="1440"/>
          </w:tcPr>
          <w:p>
            <w:r/>
            <w:r>
              <w:t>2026-08-06</w:t>
            </w:r>
          </w:p>
        </w:tc>
        <w:tc>
          <w:tcPr>
            <w:tcW w:type="dxa" w:w="1440"/>
          </w:tcPr>
          <w:p>
            <w:r/>
            <w:r>
              <w:t>29</w:t>
            </w:r>
          </w:p>
        </w:tc>
        <w:tc>
          <w:tcPr>
            <w:tcW w:type="dxa" w:w="1440"/>
          </w:tcPr>
          <w:p>
            <w:r/>
            <w:r>
              <w:t>24</w:t>
            </w:r>
          </w:p>
        </w:tc>
      </w:tr>
      <w:tr>
        <w:tc>
          <w:tcPr>
            <w:tcW w:type="dxa" w:w="1440"/>
          </w:tcPr>
          <w:p>
            <w:r/>
            <w:r>
              <w:t>E3</w:t>
            </w:r>
          </w:p>
        </w:tc>
        <w:tc>
          <w:tcPr>
            <w:tcW w:type="dxa" w:w="1440"/>
          </w:tcPr>
          <w:p>
            <w:r/>
            <w:r>
              <w:t>Leonardo Rodriguez</w:t>
            </w:r>
          </w:p>
        </w:tc>
        <w:tc>
          <w:tcPr>
            <w:tcW w:type="dxa" w:w="1440"/>
          </w:tcPr>
          <w:p>
            <w:r/>
            <w:r>
              <w:t>094351020</w:t>
            </w:r>
          </w:p>
        </w:tc>
        <w:tc>
          <w:tcPr>
            <w:tcW w:type="dxa" w:w="1440"/>
          </w:tcPr>
          <w:p>
            <w:r/>
            <w:r>
              <w:t>2026-08-06</w:t>
            </w:r>
          </w:p>
        </w:tc>
        <w:tc>
          <w:tcPr>
            <w:tcW w:type="dxa" w:w="1440"/>
          </w:tcPr>
          <w:p>
            <w:r/>
            <w:r>
              <w:t>29</w:t>
            </w:r>
          </w:p>
        </w:tc>
        <w:tc>
          <w:tcPr>
            <w:tcW w:type="dxa" w:w="1440"/>
          </w:tcPr>
          <w:p>
            <w:r/>
            <w:r>
              <w:t>19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Rodrigo Machado</w:t>
            </w:r>
          </w:p>
        </w:tc>
        <w:tc>
          <w:tcPr>
            <w:tcW w:type="dxa" w:w="1440"/>
          </w:tcPr>
          <w:p>
            <w:r/>
            <w:r>
              <w:t>099313362</w:t>
            </w:r>
          </w:p>
        </w:tc>
        <w:tc>
          <w:tcPr>
            <w:tcW w:type="dxa" w:w="1440"/>
          </w:tcPr>
          <w:p>
            <w:r/>
            <w:r>
              <w:t>2026-08-07</w:t>
            </w:r>
          </w:p>
        </w:tc>
        <w:tc>
          <w:tcPr>
            <w:tcW w:type="dxa" w:w="1440"/>
          </w:tcPr>
          <w:p>
            <w:r/>
            <w:r>
              <w:t>28</w:t>
            </w:r>
          </w:p>
        </w:tc>
        <w:tc>
          <w:tcPr>
            <w:tcW w:type="dxa" w:w="1440"/>
          </w:tcPr>
          <w:p>
            <w:r/>
            <w:r>
              <w:t>23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Hernan Almada</w:t>
            </w:r>
          </w:p>
        </w:tc>
        <w:tc>
          <w:tcPr>
            <w:tcW w:type="dxa" w:w="1440"/>
          </w:tcPr>
          <w:p>
            <w:r/>
            <w:r>
              <w:t>098876200</w:t>
            </w:r>
          </w:p>
        </w:tc>
        <w:tc>
          <w:tcPr>
            <w:tcW w:type="dxa" w:w="1440"/>
          </w:tcPr>
          <w:p>
            <w:r/>
            <w:r>
              <w:t>2026-08-07</w:t>
            </w:r>
          </w:p>
        </w:tc>
        <w:tc>
          <w:tcPr>
            <w:tcW w:type="dxa" w:w="1440"/>
          </w:tcPr>
          <w:p>
            <w:r/>
            <w:r>
              <w:t>28</w:t>
            </w:r>
          </w:p>
        </w:tc>
        <w:tc>
          <w:tcPr>
            <w:tcW w:type="dxa" w:w="1440"/>
          </w:tcPr>
          <w:p>
            <w:r/>
            <w:r>
              <w:t>23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Claudia Rolan</w:t>
            </w:r>
          </w:p>
        </w:tc>
        <w:tc>
          <w:tcPr>
            <w:tcW w:type="dxa" w:w="1440"/>
          </w:tcPr>
          <w:p>
            <w:r/>
            <w:r>
              <w:t>094037387</w:t>
            </w:r>
          </w:p>
        </w:tc>
        <w:tc>
          <w:tcPr>
            <w:tcW w:type="dxa" w:w="1440"/>
          </w:tcPr>
          <w:p>
            <w:r/>
            <w:r>
              <w:t>2026-08-07</w:t>
            </w:r>
          </w:p>
        </w:tc>
        <w:tc>
          <w:tcPr>
            <w:tcW w:type="dxa" w:w="1440"/>
          </w:tcPr>
          <w:p>
            <w:r/>
            <w:r>
              <w:t>28</w:t>
            </w:r>
          </w:p>
        </w:tc>
        <w:tc>
          <w:tcPr>
            <w:tcW w:type="dxa" w:w="1440"/>
          </w:tcPr>
          <w:p>
            <w:r/>
            <w:r>
              <w:t>23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Americo Fontes</w:t>
            </w:r>
          </w:p>
        </w:tc>
        <w:tc>
          <w:tcPr>
            <w:tcW w:type="dxa" w:w="1440"/>
          </w:tcPr>
          <w:p>
            <w:r/>
            <w:r>
              <w:t>097056459</w:t>
            </w:r>
          </w:p>
        </w:tc>
        <w:tc>
          <w:tcPr>
            <w:tcW w:type="dxa" w:w="1440"/>
          </w:tcPr>
          <w:p>
            <w:r/>
            <w:r>
              <w:t>2026-08-13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  <w:tc>
          <w:tcPr>
            <w:tcW w:type="dxa" w:w="1440"/>
          </w:tcPr>
          <w:p>
            <w:r/>
            <w:r>
              <w:t>17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Hamilton Romero</w:t>
            </w:r>
          </w:p>
        </w:tc>
        <w:tc>
          <w:tcPr>
            <w:tcW w:type="dxa" w:w="1440"/>
          </w:tcPr>
          <w:p>
            <w:r/>
            <w:r>
              <w:t>093709805</w:t>
            </w:r>
          </w:p>
        </w:tc>
        <w:tc>
          <w:tcPr>
            <w:tcW w:type="dxa" w:w="1440"/>
          </w:tcPr>
          <w:p>
            <w:r/>
            <w:r>
              <w:t>2026-08-13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  <w:tc>
          <w:tcPr>
            <w:tcW w:type="dxa" w:w="1440"/>
          </w:tcPr>
          <w:p>
            <w:r/>
            <w:r>
              <w:t>17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Alejandro Machiavello</w:t>
            </w:r>
          </w:p>
        </w:tc>
        <w:tc>
          <w:tcPr>
            <w:tcW w:type="dxa" w:w="1440"/>
          </w:tcPr>
          <w:p>
            <w:r/>
            <w:r>
              <w:t>099148827</w:t>
            </w:r>
          </w:p>
        </w:tc>
        <w:tc>
          <w:tcPr>
            <w:tcW w:type="dxa" w:w="1440"/>
          </w:tcPr>
          <w:p>
            <w:r/>
            <w:r>
              <w:t>2026-08-13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  <w:tc>
          <w:tcPr>
            <w:tcW w:type="dxa" w:w="1440"/>
          </w:tcPr>
          <w:p>
            <w:r/>
            <w:r>
              <w:t>17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Santiago Pereyra</w:t>
            </w:r>
          </w:p>
        </w:tc>
        <w:tc>
          <w:tcPr>
            <w:tcW w:type="dxa" w:w="1440"/>
          </w:tcPr>
          <w:p>
            <w:r/>
            <w:r>
              <w:t>096161034</w:t>
            </w:r>
          </w:p>
        </w:tc>
        <w:tc>
          <w:tcPr>
            <w:tcW w:type="dxa" w:w="1440"/>
          </w:tcPr>
          <w:p>
            <w:r/>
            <w:r>
              <w:t>2026-08-13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  <w:tc>
          <w:tcPr>
            <w:tcW w:type="dxa" w:w="1440"/>
          </w:tcPr>
          <w:p>
            <w:r/>
            <w:r>
              <w:t>17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Nestor Rojas</w:t>
            </w:r>
          </w:p>
        </w:tc>
        <w:tc>
          <w:tcPr>
            <w:tcW w:type="dxa" w:w="1440"/>
          </w:tcPr>
          <w:p>
            <w:r/>
            <w:r>
              <w:t>099547195</w:t>
            </w:r>
          </w:p>
        </w:tc>
        <w:tc>
          <w:tcPr>
            <w:tcW w:type="dxa" w:w="1440"/>
          </w:tcPr>
          <w:p>
            <w:r/>
            <w:r>
              <w:t>2026-08-13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  <w:tc>
          <w:tcPr>
            <w:tcW w:type="dxa" w:w="1440"/>
          </w:tcPr>
          <w:p>
            <w:r/>
            <w:r>
              <w:t>17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José Correa</w:t>
            </w:r>
          </w:p>
        </w:tc>
        <w:tc>
          <w:tcPr>
            <w:tcW w:type="dxa" w:w="1440"/>
          </w:tcPr>
          <w:p>
            <w:r/>
            <w:r>
              <w:t>096924841</w:t>
            </w:r>
          </w:p>
        </w:tc>
        <w:tc>
          <w:tcPr>
            <w:tcW w:type="dxa" w:w="1440"/>
          </w:tcPr>
          <w:p>
            <w:r/>
            <w:r>
              <w:t>2026-08-14</w:t>
            </w:r>
          </w:p>
        </w:tc>
        <w:tc>
          <w:tcPr>
            <w:tcW w:type="dxa" w:w="1440"/>
          </w:tcPr>
          <w:p>
            <w:r/>
            <w:r>
              <w:t>21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Antonella Brondo</w:t>
            </w:r>
          </w:p>
        </w:tc>
        <w:tc>
          <w:tcPr>
            <w:tcW w:type="dxa" w:w="1440"/>
          </w:tcPr>
          <w:p>
            <w:r/>
            <w:r>
              <w:t>097349690</w:t>
            </w:r>
          </w:p>
        </w:tc>
        <w:tc>
          <w:tcPr>
            <w:tcW w:type="dxa" w:w="1440"/>
          </w:tcPr>
          <w:p>
            <w:r/>
            <w:r>
              <w:t>2026-08-18</w:t>
            </w:r>
          </w:p>
        </w:tc>
        <w:tc>
          <w:tcPr>
            <w:tcW w:type="dxa" w:w="1440"/>
          </w:tcPr>
          <w:p>
            <w:r/>
            <w:r>
              <w:t>17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Alejandro Ferri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2026-08-20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Ernesto Cameto</w:t>
            </w:r>
          </w:p>
        </w:tc>
        <w:tc>
          <w:tcPr>
            <w:tcW w:type="dxa" w:w="1440"/>
          </w:tcPr>
          <w:p>
            <w:r/>
            <w:r>
              <w:t>098334025</w:t>
            </w:r>
          </w:p>
        </w:tc>
        <w:tc>
          <w:tcPr>
            <w:tcW w:type="dxa" w:w="1440"/>
          </w:tcPr>
          <w:p>
            <w:r/>
            <w:r>
              <w:t>2026-08-20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</w:tr>
      <w:tr>
        <w:tc>
          <w:tcPr>
            <w:tcW w:type="dxa" w:w="1440"/>
          </w:tcPr>
          <w:p>
            <w:r/>
            <w:r>
              <w:t>E2</w:t>
            </w:r>
          </w:p>
        </w:tc>
        <w:tc>
          <w:tcPr>
            <w:tcW w:type="dxa" w:w="1440"/>
          </w:tcPr>
          <w:p>
            <w:r/>
            <w:r>
              <w:t>Pablo Moreira</w:t>
            </w:r>
          </w:p>
        </w:tc>
        <w:tc>
          <w:tcPr>
            <w:tcW w:type="dxa" w:w="1440"/>
          </w:tcPr>
          <w:p>
            <w:r/>
            <w:r>
              <w:t>098827732</w:t>
            </w:r>
          </w:p>
        </w:tc>
        <w:tc>
          <w:tcPr>
            <w:tcW w:type="dxa" w:w="1440"/>
          </w:tcPr>
          <w:p>
            <w:r/>
            <w:r>
              <w:t>2026-08-20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</w:tr>
    </w:tbl>
    <w:p/>
    <w:p>
      <w:pPr>
        <w:pStyle w:val="Heading2"/>
      </w:pPr>
      <w:r>
        <w:t>Orden sugerido para la reunión</w:t>
      </w:r>
    </w:p>
    <w:p>
      <w:pPr>
        <w:pStyle w:val="ListNumber"/>
      </w:pPr>
      <w:r>
        <w:rPr>
          <w:b/>
        </w:rPr>
        <w:t>Mostrar el 63/63</w:t>
      </w:r>
      <w:r>
        <w:t xml:space="preserve"> y acordar que es la línea de base, no un reproche.</w:t>
      </w:r>
    </w:p>
    <w:p>
      <w:pPr>
        <w:pStyle w:val="ListNumber"/>
      </w:pPr>
      <w:r>
        <w:rPr>
          <w:b/>
        </w:rPr>
        <w:t>Grupo 1.A, los recientes</w:t>
      </w:r>
      <w:r>
        <w:t xml:space="preserve"> (COVITEJA x2, Vallegra, De León): avisar hoy.</w:t>
      </w:r>
    </w:p>
    <w:p>
      <w:pPr>
        <w:pStyle w:val="ListNumber"/>
      </w:pPr>
      <w:r>
        <w:rPr>
          <w:b/>
        </w:rPr>
        <w:t>Grupo 1.B, los 20 invisibles</w:t>
      </w:r>
      <w:r>
        <w:t>: repartir y verificar si se avisó. Es el que</w:t>
      </w:r>
    </w:p>
    <w:p>
      <w:r>
        <w:t>más clientes involucra y el que nadie estaba viendo.</w:t>
      </w:r>
    </w:p>
    <w:p>
      <w:pPr>
        <w:pStyle w:val="ListNumber"/>
      </w:pPr>
      <w:r>
        <w:rPr>
          <w:b/>
        </w:rPr>
        <w:t>Los 12 esperando fecha</w:t>
      </w:r>
      <w:r>
        <w:t>: contactar con el estado real de su proyecto.</w:t>
      </w:r>
    </w:p>
    <w:p>
      <w:pPr>
        <w:pStyle w:val="ListNumber"/>
      </w:pPr>
      <w:r>
        <w:rPr>
          <w:b/>
        </w:rPr>
        <w:t>Rafael Ricca y Rodrigo Alvarez</w:t>
      </w:r>
      <w:r>
        <w:t>: los dos casos individuales más graves.</w:t>
      </w:r>
    </w:p>
    <w:p>
      <w:pPr>
        <w:pStyle w:val="ListNumber"/>
      </w:pPr>
      <w:r>
        <w:rPr>
          <w:b/>
        </w:rPr>
        <w:t>Con Gabriel, aparte:</w:t>
      </w:r>
      <w:r>
        <w:t xml:space="preserve"> las 6 tentativas sin confirmar, y por qué hay</w:t>
      </w:r>
    </w:p>
    <w:p>
      <w:r>
        <w:t>proyectos en trámite UTE sin obra agendada.</w:t>
      </w:r>
    </w:p>
    <w:p>
      <w:pPr>
        <w:pStyle w:val="Heading2"/>
      </w:pPr>
      <w:r>
        <w:t>Verificación técnica confirmada hoy</w:t>
      </w:r>
    </w:p>
    <w:p>
      <w:r>
        <w:t>**La configuración de alertas por correo sigue teniendo 10 filas, todas de</w:t>
      </w:r>
    </w:p>
    <w:p>
      <w:r>
        <w:t>Administrador. El rol Experiencia Solar no tiene ninguna** — Alejandra no recibe</w:t>
      </w:r>
    </w:p>
    <w:p>
      <w:r>
        <w:t>ni un solo mail. Es el arreglo 0.1 del backlog y es cuestión de minutos.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